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4C64056F" wp14:textId="77777777">
      <w:pPr>
        <w:pStyle w:val="Heading1"/>
      </w:pPr>
      <w:r>
        <w:t>User Guide — The Powerpoint-er</w:t>
      </w:r>
    </w:p>
    <w:p xmlns:wp14="http://schemas.microsoft.com/office/word/2010/wordml" w14:paraId="76844651" wp14:textId="77777777">
      <w:pPr>
        <w:pStyle w:val="Heading1"/>
      </w:pPr>
      <w:r>
        <w:t>The Powerpoint-er — User Guide</w:t>
      </w:r>
    </w:p>
    <w:p xmlns:wp14="http://schemas.microsoft.com/office/word/2010/wordml" w14:paraId="6C0E1DE5" wp14:textId="77777777">
      <w:pPr>
        <w:pStyle w:val="Heading2"/>
      </w:pPr>
      <w:r>
        <w:t>Overview</w:t>
      </w:r>
    </w:p>
    <w:p xmlns:wp14="http://schemas.microsoft.com/office/word/2010/wordml" w14:paraId="7F365A8F" wp14:textId="77777777">
      <w:r>
        <w:t>The Powerpoint-er generates branded PPTX presentations from text descriptions. It uses a 3-step pipeline: describe your content → review/edit the outline → preview and export slides. The entire export happens in your browser — no server-side rendering needed.</w:t>
      </w:r>
    </w:p>
    <w:p xmlns:wp14="http://schemas.microsoft.com/office/word/2010/wordml" w14:paraId="4425F132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081E4FF" wp14:textId="77777777">
      <w:pPr>
        <w:pStyle w:val="Heading2"/>
      </w:pPr>
      <w:r>
        <w:t>How to Use</w:t>
      </w:r>
    </w:p>
    <w:p xmlns:wp14="http://schemas.microsoft.com/office/word/2010/wordml" w14:paraId="1114D0E3" wp14:textId="77777777">
      <w:pPr>
        <w:pStyle w:val="Heading3"/>
      </w:pPr>
      <w:r>
        <w:t>Step 1: Write Your Brief</w:t>
      </w:r>
    </w:p>
    <w:p xmlns:wp14="http://schemas.microsoft.com/office/word/2010/wordml" w14:paraId="672A665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0A19C47" wp14:editId="7777777">
            <wp:extent cx="548640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1-1015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9E8C69" wp14:textId="77777777">
      <w:r>
        <w:t xml:space="preserve">On the </w:t>
      </w:r>
      <w:r>
        <w:rPr>
          <w:b/>
        </w:rPr>
        <w:t>left panel</w:t>
      </w:r>
      <w:r>
        <w:t>, describe the presentation you want. Be specific about: - Topic and audience - Number of slides desired - Key points to cover - Tone (formal, casual, executive)</w:t>
      </w:r>
    </w:p>
    <w:p xmlns:wp14="http://schemas.microsoft.com/office/word/2010/wordml" w14:paraId="49F9C489" wp14:textId="77777777">
      <w:r>
        <w:t>You can also upload reference files to provide context.</w:t>
      </w:r>
    </w:p>
    <w:p xmlns:wp14="http://schemas.microsoft.com/office/word/2010/wordml" w14:paraId="200C33ED" wp14:textId="77777777">
      <w:r>
        <w:rPr>
          <w:b/>
        </w:rPr>
        <w:t>Example prompts:</w:t>
      </w:r>
    </w:p>
    <w:p xmlns:wp14="http://schemas.microsoft.com/office/word/2010/wordml" w14:paraId="5B89D890" wp14:textId="77777777">
      <w:pPr>
        <w:pStyle w:val="ListBullet"/>
        <w:ind w:left="360"/>
      </w:pPr>
      <w:r>
        <w:t>"Create a 10-slide deck on AI strategy 2025 for the executive board"</w:t>
      </w:r>
    </w:p>
    <w:p xmlns:wp14="http://schemas.microsoft.com/office/word/2010/wordml" w14:paraId="694F899A" wp14:textId="77777777">
      <w:pPr>
        <w:pStyle w:val="ListBullet"/>
        <w:ind w:left="360"/>
      </w:pPr>
      <w:r>
        <w:t>"Build a quarterly business review with revenue, customer growth, and roadmap"</w:t>
      </w:r>
    </w:p>
    <w:p xmlns:wp14="http://schemas.microsoft.com/office/word/2010/wordml" w14:paraId="7397E47D" wp14:textId="77777777">
      <w:pPr>
        <w:pStyle w:val="ListBullet"/>
        <w:ind w:left="360"/>
      </w:pPr>
      <w:r>
        <w:t>"Make a 5-slide onboarding presentation for new engineers"</w:t>
      </w:r>
    </w:p>
    <w:p xmlns:wp14="http://schemas.microsoft.com/office/word/2010/wordml" w14:paraId="0A37501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604719F" wp14:editId="7777777">
            <wp:extent cx="54864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5A284E1" wp14:textId="77777777">
      <w:pPr>
        <w:pStyle w:val="Heading3"/>
      </w:pPr>
      <w:r>
        <w:t>Step 2: Review the Outline</w:t>
      </w:r>
    </w:p>
    <w:p xmlns:wp14="http://schemas.microsoft.com/office/word/2010/wordml" w14:paraId="1F884E9C" wp14:textId="77777777">
      <w:r>
        <w:t xml:space="preserve">After the AI generates an outline, you'll see an </w:t>
      </w:r>
      <w:r>
        <w:rPr>
          <w:b/>
        </w:rPr>
        <w:t>editable slide panel</w:t>
      </w:r>
      <w:r>
        <w:t xml:space="preserve"> showing: - Cover slide - Content slides with titles and bullet points - Closing slide</w:t>
      </w:r>
    </w:p>
    <w:p xmlns:wp14="http://schemas.microsoft.com/office/word/2010/wordml" w14:paraId="3A474F04" wp14:textId="77777777">
      <w:r>
        <w:rPr>
          <w:b/>
        </w:rPr>
        <w:t>You can edit:</w:t>
      </w:r>
      <w:r>
        <w:t xml:space="preserve"> - Slide titles (click to edit) - Bullet points (click to edit) - Add/remove bullets (+ Add bullet / × to remove) - Add/remove slides (+ Add slide / Remove) - Reorder content as needed (­Up / Down arrows at the upper right)</w:t>
      </w:r>
    </w:p>
    <w:p xmlns:wp14="http://schemas.microsoft.com/office/word/2010/wordml" w14:paraId="5DAB6C7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156A2C5" wp14:editId="7777777">
            <wp:extent cx="54864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sl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3622BB5" wp14:textId="77777777">
      <w:pPr>
        <w:pStyle w:val="Heading3"/>
      </w:pPr>
      <w:r>
        <w:t>Step 3: Build &amp; Preview</w:t>
      </w:r>
    </w:p>
    <w:p xmlns:wp14="http://schemas.microsoft.com/office/word/2010/wordml" w14:paraId="4F18FCB6" wp14:textId="77777777">
      <w:r>
        <w:t xml:space="preserve">Click </w:t>
      </w:r>
      <w:r>
        <w:rPr>
          <w:b/>
        </w:rPr>
        <w:t>"Build Presentation"</w:t>
      </w:r>
      <w:r>
        <w:t xml:space="preserve"> to generate the full slide HTML. Each slide is rendered as a visual preview that you can: </w:t>
      </w:r>
    </w:p>
    <w:p xmlns:wp14="http://schemas.microsoft.com/office/word/2010/wordml" w14:paraId="5D9056DF" wp14:textId="77777777">
      <w:pPr>
        <w:pStyle w:val="ListBullet"/>
        <w:ind w:left="360"/>
      </w:pPr>
      <w:r>
        <w:t>Browse through using navigation</w:t>
      </w:r>
    </w:p>
    <w:p xmlns:wp14="http://schemas.microsoft.com/office/word/2010/wordml" w14:paraId="2F4367B7" wp14:textId="77777777">
      <w:pPr>
        <w:pStyle w:val="ListBullet"/>
        <w:ind w:left="360"/>
      </w:pPr>
      <w:r>
        <w:t>View in a presentation mode</w:t>
      </w:r>
    </w:p>
    <w:p xmlns:wp14="http://schemas.microsoft.com/office/word/2010/wordml" w14:paraId="54537596" wp14:textId="77777777">
      <w:pPr>
        <w:pStyle w:val="ListBullet"/>
        <w:ind w:left="360"/>
      </w:pPr>
      <w:r>
        <w:t>Edit the outline and rebuild if needed</w:t>
      </w:r>
    </w:p>
    <w:p xmlns:wp14="http://schemas.microsoft.com/office/word/2010/wordml" w14:paraId="02EB378F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DC48AC8" wp14:editId="7777777">
            <wp:extent cx="5486400" cy="2993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1-1042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57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FBB9CB" wp14:editId="7777777">
            <wp:extent cx="5486400" cy="299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repres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1B40A24" wp14:textId="77777777">
      <w:pPr>
        <w:pStyle w:val="Heading3"/>
      </w:pPr>
      <w:r>
        <w:t>Step 4: Slide Edition</w:t>
      </w:r>
    </w:p>
    <w:p xmlns:wp14="http://schemas.microsoft.com/office/word/2010/wordml" w14:paraId="5A39BBE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0D244FE" wp14:editId="7777777">
            <wp:extent cx="5486400" cy="2953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433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65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DB60229" wp14:textId="77777777">
      <w:pPr>
        <w:pStyle w:val="ListBullet"/>
        <w:ind w:left="360"/>
      </w:pPr>
      <w:r>
        <w:t xml:space="preserve">The top bar provides quick editing actions, including adjusting </w:t>
      </w:r>
      <w:r>
        <w:rPr>
          <w:b/>
        </w:rPr>
        <w:t>font size, text color, formatting, alignment</w:t>
      </w:r>
      <w:r>
        <w:t xml:space="preserve">, and adding </w:t>
      </w:r>
      <w:r>
        <w:rPr>
          <w:b/>
        </w:rPr>
        <w:t>bullet points</w:t>
      </w:r>
      <w:r>
        <w:t xml:space="preserve"> to the content.</w:t>
      </w:r>
    </w:p>
    <w:p xmlns:wp14="http://schemas.microsoft.com/office/word/2010/wordml" w14:paraId="73128A47" wp14:textId="77777777">
      <w:pPr>
        <w:pStyle w:val="ListBullet"/>
        <w:ind w:left="360"/>
      </w:pPr>
      <w:r>
        <w:t xml:space="preserve">The </w:t>
      </w:r>
      <w:r>
        <w:rPr>
          <w:b/>
        </w:rPr>
        <w:t>“Ask AI to edit”</w:t>
      </w:r>
      <w:r>
        <w:t xml:space="preserve"> field allows a short description of the desired changes. This helps guide AI to update the content more accurately.</w:t>
      </w:r>
    </w:p>
    <w:p xmlns:wp14="http://schemas.microsoft.com/office/word/2010/wordml" w14:paraId="2269BC2C" wp14:textId="77777777">
      <w:pPr>
        <w:pStyle w:val="ListBullet"/>
        <w:ind w:left="360"/>
      </w:pPr>
      <w:r>
        <w:t xml:space="preserve">Click </w:t>
      </w:r>
      <w:r>
        <w:rPr>
          <w:b/>
        </w:rPr>
        <w:t>“Save”</w:t>
      </w:r>
      <w:r>
        <w:t xml:space="preserve"> to apply the edit or </w:t>
      </w:r>
      <w:r>
        <w:rPr>
          <w:b/>
        </w:rPr>
        <w:t>“Cancel”</w:t>
      </w:r>
      <w:r>
        <w:t xml:space="preserve"> to discard changes</w:t>
      </w:r>
    </w:p>
    <w:p xmlns:wp14="http://schemas.microsoft.com/office/word/2010/wordml" w14:paraId="28EB4715" wp14:textId="77777777">
      <w:pPr>
        <w:pStyle w:val="ListBullet"/>
        <w:ind w:left="360"/>
      </w:pPr>
      <w:r>
        <w:t xml:space="preserve">If changes have been saved but the original output is needed again, click </w:t>
      </w:r>
      <w:r>
        <w:rPr>
          <w:b/>
        </w:rPr>
        <w:t>“Regenerate from outline”</w:t>
      </w:r>
      <w:r>
        <w:t xml:space="preserve"> to restore the initial generated version.</w:t>
      </w:r>
    </w:p>
    <w:p xmlns:wp14="http://schemas.microsoft.com/office/word/2010/wordml" w14:paraId="5ADE60FB" wp14:textId="77777777">
      <w:pPr>
        <w:pStyle w:val="Heading3"/>
      </w:pPr>
      <w:r>
        <w:t>Step 5: Export</w:t>
      </w:r>
    </w:p>
    <w:p xmlns:wp14="http://schemas.microsoft.com/office/word/2010/wordml" w14:paraId="10A298E0" wp14:textId="77777777">
      <w:r>
        <w:t>Choose your export format:</w:t>
      </w:r>
    </w:p>
    <w:p xmlns:wp14="http://schemas.microsoft.com/office/word/2010/wordml" w14:paraId="11871E94" wp14:textId="77777777">
      <w:pPr>
        <w:pStyle w:val="ListBullet"/>
        <w:ind w:left="360"/>
      </w:pPr>
      <w:r>
        <w:rPr>
          <w:b/>
        </w:rPr>
        <w:t>PPTX</w:t>
      </w:r>
      <w:r>
        <w:t xml:space="preserve"> — Native PowerPoint file with editable text, vector graphics, and speaker notes</w:t>
      </w:r>
    </w:p>
    <w:p xmlns:wp14="http://schemas.microsoft.com/office/word/2010/wordml" w14:paraId="113EBBAC" wp14:textId="77777777">
      <w:pPr>
        <w:pStyle w:val="ListBullet"/>
        <w:ind w:left="360"/>
      </w:pPr>
      <w:r>
        <w:rPr>
          <w:b/>
        </w:rPr>
        <w:t>PDF</w:t>
      </w:r>
      <w:r>
        <w:t xml:space="preserve"> — Image-based PDF (visual fidelity, text not selectable)</w:t>
      </w:r>
    </w:p>
    <w:p xmlns:wp14="http://schemas.microsoft.com/office/word/2010/wordml" w14:paraId="41C8F39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E95C0F6" wp14:editId="7777777">
            <wp:extent cx="4381725" cy="3162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1-1044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16246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062869D" wp14:textId="77777777">
      <w:r>
        <w:t>The export runs entirely in your browser. A progress overlay shows the export status.</w:t>
      </w:r>
    </w:p>
    <w:p xmlns:wp14="http://schemas.microsoft.com/office/word/2010/wordml" w14:paraId="5ACD5531" wp14:textId="77777777">
      <w:r>
        <w:t xml:space="preserve">The homepage of PowerPoint-er displays all previously saved presentations, click </w:t>
      </w:r>
      <w:r>
        <w:rPr>
          <w:b/>
        </w:rPr>
        <w:t>“Open”</w:t>
      </w:r>
      <w:r>
        <w:t xml:space="preserve"> to see fully.</w:t>
      </w:r>
    </w:p>
    <w:p xmlns:wp14="http://schemas.microsoft.com/office/word/2010/wordml" w14:paraId="72A3D3EC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193E38A" wp14:editId="7777777">
            <wp:extent cx="5486400" cy="19508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0528-04543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80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9C9493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A737C6A" wp14:textId="77777777">
      <w:pPr>
        <w:pStyle w:val="Heading2"/>
      </w:pPr>
      <w:r>
        <w:t>Features</w:t>
      </w:r>
    </w:p>
    <w:p xmlns:wp14="http://schemas.microsoft.com/office/word/2010/wordml" w14:paraId="7E0F7859" wp14:textId="77777777">
      <w:pPr>
        <w:pStyle w:val="ListBullet"/>
        <w:ind w:left="360"/>
      </w:pPr>
      <w:r>
        <w:rPr>
          <w:b/>
        </w:rPr>
        <w:t>Branded templates</w:t>
      </w:r>
      <w:r>
        <w:t xml:space="preserve"> — Slides use Techcombank's visual identity</w:t>
      </w:r>
    </w:p>
    <w:p xmlns:wp14="http://schemas.microsoft.com/office/word/2010/wordml" w14:paraId="57BA1258" wp14:textId="77777777">
      <w:pPr>
        <w:pStyle w:val="ListBullet"/>
        <w:ind w:left="360"/>
      </w:pPr>
      <w:r>
        <w:rPr>
          <w:b/>
        </w:rPr>
        <w:t>Speaker notes</w:t>
      </w:r>
      <w:r>
        <w:t xml:space="preserve"> — AI generates notes for each slide, injected into the PPTX</w:t>
      </w:r>
    </w:p>
    <w:p xmlns:wp14="http://schemas.microsoft.com/office/word/2010/wordml" w14:paraId="65BCA02F" wp14:textId="77777777">
      <w:pPr>
        <w:pStyle w:val="ListBullet"/>
        <w:ind w:left="360"/>
      </w:pPr>
      <w:r>
        <w:rPr>
          <w:b/>
        </w:rPr>
        <w:t>Editable output</w:t>
      </w:r>
      <w:r>
        <w:t xml:space="preserve"> — PPTX contains native shapes and text (not images)</w:t>
      </w:r>
    </w:p>
    <w:p xmlns:wp14="http://schemas.microsoft.com/office/word/2010/wordml" w14:paraId="7C731ECE" wp14:textId="77777777">
      <w:pPr>
        <w:pStyle w:val="ListBullet"/>
        <w:ind w:left="360"/>
      </w:pPr>
      <w:r>
        <w:rPr>
          <w:b/>
        </w:rPr>
        <w:t>Browser-side export</w:t>
      </w:r>
      <w:r>
        <w:t xml:space="preserve"> — No server round-trip for the final file</w:t>
      </w:r>
    </w:p>
    <w:p xmlns:wp14="http://schemas.microsoft.com/office/word/2010/wordml" w14:paraId="23C17566" wp14:textId="77777777">
      <w:pPr>
        <w:pStyle w:val="ListBullet"/>
        <w:ind w:left="360"/>
      </w:pPr>
      <w:r>
        <w:rPr>
          <w:b/>
        </w:rPr>
        <w:t>Live preview</w:t>
      </w:r>
      <w:r>
        <w:t xml:space="preserve"> — See exactly how slides will look before exporting</w:t>
      </w:r>
    </w:p>
    <w:p xmlns:wp14="http://schemas.microsoft.com/office/word/2010/wordml" w14:paraId="42F8305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3293E6A9" wp14:textId="77777777">
      <w:pPr>
        <w:pStyle w:val="Heading2"/>
      </w:pPr>
      <w:r>
        <w:t>Tips</w:t>
      </w:r>
    </w:p>
    <w:p xmlns:wp14="http://schemas.microsoft.com/office/word/2010/wordml" w14:paraId="5CA4C93B" wp14:textId="77777777">
      <w:pPr>
        <w:pStyle w:val="ListBullet"/>
        <w:ind w:left="360"/>
      </w:pPr>
      <w:r>
        <w:t>Be specific in your brief — the more detail you provide, the better the output</w:t>
      </w:r>
    </w:p>
    <w:p xmlns:wp14="http://schemas.microsoft.com/office/word/2010/wordml" w14:paraId="1C1D7D9F" wp14:textId="77777777">
      <w:pPr>
        <w:pStyle w:val="ListBullet"/>
        <w:ind w:left="360"/>
      </w:pPr>
      <w:r>
        <w:t>Edit the outline before building — it's much faster than regenerating</w:t>
      </w:r>
    </w:p>
    <w:p xmlns:wp14="http://schemas.microsoft.com/office/word/2010/wordml" w14:paraId="24060E14" wp14:textId="77777777">
      <w:pPr>
        <w:pStyle w:val="ListBullet"/>
        <w:ind w:left="360"/>
      </w:pPr>
      <w:r>
        <w:t>Use the speaker notes for presentation preparation</w:t>
      </w:r>
    </w:p>
    <w:p xmlns:wp14="http://schemas.microsoft.com/office/word/2010/wordml" w14:paraId="47B887C1" wp14:textId="77777777">
      <w:pPr>
        <w:pStyle w:val="ListBullet"/>
        <w:ind w:left="360"/>
      </w:pPr>
      <w:r>
        <w:t>For complex presentations, break them into sections and describe each</w:t>
      </w:r>
    </w:p>
    <w:p xmlns:wp14="http://schemas.microsoft.com/office/word/2010/wordml" w14:paraId="53451ADE" wp14:textId="77777777">
      <w:pPr>
        <w:pStyle w:val="ListBullet"/>
        <w:ind w:left="360"/>
      </w:pPr>
      <w:r>
        <w:t>The AI handles Vietnamese and English content equally well</w:t>
      </w:r>
    </w:p>
    <w:p xmlns:wp14="http://schemas.microsoft.com/office/word/2010/wordml" w14:paraId="3EB8E131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2BFBC3A2" wp14:textId="77777777">
      <w:pPr>
        <w:pStyle w:val="Heading2"/>
      </w:pPr>
      <w:r>
        <w:t>Limitations</w:t>
      </w:r>
    </w:p>
    <w:p xmlns:wp14="http://schemas.microsoft.com/office/word/2010/wordml" w14:paraId="65F9C0B7" wp14:textId="77777777">
      <w:pPr>
        <w:pStyle w:val="ListBullet"/>
        <w:ind w:left="360"/>
      </w:pPr>
      <w:r>
        <w:t>Layouts depend on bundled templates — no custom animations or complex charts</w:t>
      </w:r>
    </w:p>
    <w:p xmlns:wp14="http://schemas.microsoft.com/office/word/2010/wordml" w14:paraId="71A590BE" wp14:textId="77777777">
      <w:pPr>
        <w:pStyle w:val="ListBullet"/>
        <w:ind w:left="360"/>
      </w:pPr>
      <w:r>
        <w:t>Very long presentations (30+ slides) may take longer to generate</w:t>
      </w:r>
    </w:p>
    <w:p xmlns:wp14="http://schemas.microsoft.com/office/word/2010/wordml" w14:paraId="1E732CDE" wp14:textId="77777777">
      <w:pPr>
        <w:pStyle w:val="ListBullet"/>
        <w:ind w:left="360"/>
      </w:pPr>
      <w:r>
        <w:t>Image insertion is not supported — slides contain text and vector graphics only</w:t>
      </w:r>
    </w:p>
    <w:p xmlns:wp14="http://schemas.microsoft.com/office/word/2010/wordml" w14:paraId="5EDB159E" wp14:textId="77777777">
      <w:pPr>
        <w:pStyle w:val="ListBullet"/>
        <w:ind w:left="360"/>
      </w:pPr>
      <w:r>
        <w:t>Adding templates directly is not available; full requirements must be clearly described in text</w:t>
      </w:r>
    </w:p>
    <w:p xmlns:wp14="http://schemas.microsoft.com/office/word/2010/wordml" w14:paraId="0B332B19" wp14:textId="77777777">
      <w:pPr>
        <w:pStyle w:val="ListBullet"/>
        <w:ind w:left="360"/>
      </w:pPr>
      <w:r>
        <w:t>During slide editing, only inline content updates are supported. Adding new text boxes or repositioning existing elements is not available</w:t>
      </w:r>
    </w:p>
    <w:p xmlns:wp14="http://schemas.microsoft.com/office/word/2010/wordml" w14:paraId="673213C5" wp14:textId="77777777">
      <w:pPr>
        <w:pStyle w:val="ListBullet"/>
        <w:ind w:left="360"/>
      </w:pPr>
      <w:r>
        <w:t>For advanced adjustments, required export and download the PowerPoint file for local editing</w:t>
      </w:r>
    </w:p>
    <w:p xmlns:wp14="http://schemas.microsoft.com/office/word/2010/wordml" w14:paraId="408CB031" wp14:textId="77777777">
      <w:pPr>
        <w:pStyle w:val="ListBullet"/>
        <w:ind w:left="360"/>
      </w:pPr>
      <w:r>
        <w:t>Export requires a modern browser (Chrome, Edge, Firefox)</w:t>
      </w:r>
    </w:p>
    <w:p xmlns:wp14="http://schemas.microsoft.com/office/word/2010/wordml" w14:paraId="2B252EC8" wp14:textId="77777777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xmlns:wp14="http://schemas.microsoft.com/office/word/2010/wordml" w14:paraId="276453A8" wp14:textId="77777777">
      <w:r>
        <w:rPr>
          <w:i/>
        </w:rPr>
        <w:t>Last updated: 2026-05-28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89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30E691-435D-458E-A40B-4A52B13A61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Minh DA. Ngo Duc Nhat</lastModifiedBy>
  <revision>2</revision>
  <dcterms:created xsi:type="dcterms:W3CDTF">2013-12-23T23:15:00.0000000Z</dcterms:created>
  <dcterms:modified xsi:type="dcterms:W3CDTF">2026-07-10T03:33:19.3611018Z</dcterms:modified>
  <category/>
</coreProperties>
</file>