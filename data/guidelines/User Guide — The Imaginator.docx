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1D34A3D8" wp14:textId="77777777">
      <w:pPr>
        <w:pStyle w:val="Heading1"/>
      </w:pPr>
      <w:r>
        <w:t>User Guide — The Imaginator</w:t>
      </w:r>
    </w:p>
    <w:p xmlns:wp14="http://schemas.microsoft.com/office/word/2010/wordml" w14:paraId="38B3F2C8" wp14:textId="77777777">
      <w:pPr>
        <w:pStyle w:val="Heading1"/>
      </w:pPr>
      <w:r>
        <w:t>The Imaginator — User Guide</w:t>
      </w:r>
    </w:p>
    <w:p xmlns:wp14="http://schemas.microsoft.com/office/word/2010/wordml" w14:paraId="6C0E1DE5" wp14:textId="77777777">
      <w:pPr>
        <w:pStyle w:val="Heading2"/>
      </w:pPr>
      <w:r>
        <w:t>Overview</w:t>
      </w:r>
    </w:p>
    <w:p xmlns:wp14="http://schemas.microsoft.com/office/word/2010/wordml" w14:paraId="2F702F3D" wp14:textId="77777777">
      <w:pPr/>
      <w:r>
        <w:t>The Imaginator generates high-quality AI images from text descriptions (text-to-image) or from a combination of text and reference images (image-to-image) on a single canvas. It supports a variety of built-in styles, customizable aspect ratios and resolutions, and lets you produce up to 4 variations per generation.</w:t>
      </w:r>
    </w:p>
    <w:p xmlns:wp14="http://schemas.microsoft.com/office/word/2010/wordml" w14:paraId="4425F132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6A8B91F3" wp14:textId="77777777">
      <w:pPr>
        <w:pStyle w:val="Heading2"/>
      </w:pPr>
      <w:r>
        <w:t>Supported input formats</w:t>
      </w:r>
    </w:p>
    <w:p xmlns:wp14="http://schemas.microsoft.com/office/word/2010/wordml" w14:paraId="5CE385C6" wp14:textId="77777777">
      <w:pPr>
        <w:pStyle w:val="ListBullet"/>
      </w:pPr>
      <w:r>
        <w:t>PNG (.png)</w:t>
      </w:r>
    </w:p>
    <w:p xmlns:wp14="http://schemas.microsoft.com/office/word/2010/wordml" w14:paraId="4EED776B" wp14:textId="77777777">
      <w:pPr>
        <w:pStyle w:val="ListBullet"/>
      </w:pPr>
      <w:r>
        <w:t>JPG / JPEG (.jpg, .jpeg)</w:t>
      </w:r>
    </w:p>
    <w:p xmlns:wp14="http://schemas.microsoft.com/office/word/2010/wordml" w14:paraId="672F240D" wp14:textId="77777777">
      <w:pPr/>
      <w:r>
        <w:rPr>
          <w:b/>
        </w:rPr>
        <w:t>Maximum file size:</w:t>
      </w:r>
      <w:r>
        <w:t xml:space="preserve"> 10 MB per reference image</w:t>
      </w:r>
    </w:p>
    <w:p xmlns:wp14="http://schemas.microsoft.com/office/word/2010/wordml" w14:paraId="609C9493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1444D368" wp14:textId="77777777">
      <w:pPr>
        <w:pStyle w:val="Heading2"/>
      </w:pPr>
      <w:r>
        <w:t>Interface layout</w:t>
      </w:r>
    </w:p>
    <w:p xmlns:wp14="http://schemas.microsoft.com/office/word/2010/wordml" w14:paraId="226C9EBF" wp14:textId="77777777">
      <w:pPr/>
      <w:r>
        <w:t xml:space="preserve">The page is divided into </w:t>
      </w:r>
      <w:r>
        <w:rPr>
          <w:b/>
        </w:rPr>
        <w:t>3 panels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3"/>
        <w:gridCol w:w="4323"/>
      </w:tblGrid>
      <w:tr xmlns:wp14="http://schemas.microsoft.com/office/word/2010/wordml" w14:paraId="3E97BE56" wp14:textId="77777777">
        <w:tc>
          <w:tcPr>
            <w:tcW w:w="4323" w:type="dxa"/>
          </w:tcPr>
          <w:p w14:paraId="6F8D641A" wp14:textId="77777777">
            <w:r>
              <w:t>Panel</w:t>
            </w:r>
          </w:p>
        </w:tc>
        <w:tc>
          <w:tcPr>
            <w:tcW w:w="4323" w:type="dxa"/>
          </w:tcPr>
          <w:p w14:paraId="39EC13BE" wp14:textId="77777777">
            <w:r>
              <w:t>Purpose</w:t>
            </w:r>
          </w:p>
        </w:tc>
      </w:tr>
      <w:tr xmlns:wp14="http://schemas.microsoft.com/office/word/2010/wordml" w14:paraId="3550002A" wp14:textId="77777777">
        <w:tc>
          <w:tcPr>
            <w:tcW w:w="4323" w:type="dxa"/>
          </w:tcPr>
          <w:p w14:paraId="4B15F97B" wp14:textId="77777777">
            <w:r>
              <w:t>Left (Node Panel)</w:t>
            </w:r>
          </w:p>
        </w:tc>
        <w:tc>
          <w:tcPr>
            <w:tcW w:w="4323" w:type="dxa"/>
          </w:tcPr>
          <w:p w14:paraId="5ED09AF6" wp14:textId="77777777">
            <w:r>
              <w:t>Drag and drop nodes (Prompt, Image Input, Generate, Output) and control the canvas (Undo/Redo/Reset)</w:t>
            </w:r>
          </w:p>
        </w:tc>
      </w:tr>
      <w:tr xmlns:wp14="http://schemas.microsoft.com/office/word/2010/wordml" w14:paraId="064AD072" wp14:textId="77777777">
        <w:tc>
          <w:tcPr>
            <w:tcW w:w="4323" w:type="dxa"/>
          </w:tcPr>
          <w:p w14:paraId="499E8275" wp14:textId="77777777">
            <w:r>
              <w:t>Center (Canvas)</w:t>
            </w:r>
          </w:p>
        </w:tc>
        <w:tc>
          <w:tcPr>
            <w:tcW w:w="4323" w:type="dxa"/>
          </w:tcPr>
          <w:p w14:paraId="0C35BFE4" wp14:textId="77777777">
            <w:r>
              <w:t>Workspace — connect nodes to build your image-generation pipeline</w:t>
            </w:r>
          </w:p>
        </w:tc>
      </w:tr>
      <w:tr xmlns:wp14="http://schemas.microsoft.com/office/word/2010/wordml" w14:paraId="5E50EA46" wp14:textId="77777777">
        <w:tc>
          <w:tcPr>
            <w:tcW w:w="4323" w:type="dxa"/>
          </w:tcPr>
          <w:p w14:paraId="1A51DBEE" wp14:textId="77777777">
            <w:r>
              <w:t>Right (History)</w:t>
            </w:r>
          </w:p>
        </w:tc>
        <w:tc>
          <w:tcPr>
            <w:tcW w:w="4323" w:type="dxa"/>
          </w:tcPr>
          <w:p w14:paraId="74C927E9" wp14:textId="77777777">
            <w:r>
              <w:t>Shows the history of recently generated images</w:t>
            </w:r>
          </w:p>
        </w:tc>
      </w:tr>
    </w:tbl>
    <w:p xmlns:wp14="http://schemas.microsoft.com/office/word/2010/wordml" w14:paraId="42F83051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7A4AF88D" wp14:textId="77777777">
      <w:pPr>
        <w:pStyle w:val="Heading2"/>
      </w:pPr>
      <w:r>
        <w:t>How to use</w:t>
      </w:r>
    </w:p>
    <w:p xmlns:wp14="http://schemas.microsoft.com/office/word/2010/wordml" w14:paraId="4CA1790B" wp14:textId="77777777">
      <w:pPr/>
      <w:r>
        <w:t xml:space="preserve">When you open The Imaginator, the default view shows a canvas with three pre-connected nodes: </w:t>
      </w:r>
      <w:r>
        <w:rPr>
          <w:b/>
        </w:rPr>
        <w:t>Prompt → Generate → Output</w:t>
      </w:r>
      <w:r>
        <w:t>.</w:t>
      </w:r>
    </w:p>
    <w:p xmlns:wp14="http://schemas.microsoft.com/office/word/2010/wordml" w14:paraId="672A6659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0D62725" wp14:editId="7777777">
            <wp:extent cx="5400000" cy="304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Ảnh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17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FA4A5E3" wp14:textId="77777777">
      <w:pPr>
        <w:pStyle w:val="Heading3"/>
      </w:pPr>
      <w:r>
        <w:t>Step 1: Describe the image</w:t>
      </w:r>
    </w:p>
    <w:p xmlns:wp14="http://schemas.microsoft.com/office/word/2010/wordml" w14:paraId="0EA40F91" wp14:textId="77777777">
      <w:pPr/>
      <w:r>
        <w:t xml:space="preserve">In the </w:t>
      </w:r>
      <w:r>
        <w:rPr>
          <w:b/>
        </w:rPr>
        <w:t>Prompt node</w:t>
      </w:r>
      <w:r>
        <w:t>, enter a description of the image you want to create. You can:</w:t>
      </w:r>
    </w:p>
    <w:p xmlns:wp14="http://schemas.microsoft.com/office/word/2010/wordml" w14:paraId="0FC3E0D7" wp14:textId="77777777">
      <w:pPr>
        <w:pStyle w:val="ListBullet"/>
      </w:pPr>
      <w:r>
        <w:t>Type the description directly</w:t>
      </w:r>
    </w:p>
    <w:p xmlns:wp14="http://schemas.microsoft.com/office/word/2010/wordml" w14:paraId="42045FD3" wp14:textId="77777777">
      <w:pPr>
        <w:pStyle w:val="ListBullet"/>
      </w:pPr>
      <w:r>
        <w:t>Pick a style from the dropdown below the node</w:t>
      </w:r>
    </w:p>
    <w:p xmlns:wp14="http://schemas.microsoft.com/office/word/2010/wordml" w14:paraId="7AEC7DA9" wp14:textId="77777777">
      <w:pPr>
        <w:pStyle w:val="ListBullet"/>
      </w:pPr>
      <w:r>
        <w:t xml:space="preserve">Click </w:t>
      </w:r>
      <w:r>
        <w:rPr>
          <w:b/>
        </w:rPr>
        <w:t>“Enhance”</w:t>
      </w:r>
      <w:r>
        <w:t xml:space="preserve"> to let AI automatically enrich your description</w:t>
      </w:r>
    </w:p>
    <w:p xmlns:wp14="http://schemas.microsoft.com/office/word/2010/wordml" w14:paraId="63666EB8" wp14:textId="77777777">
      <w:pPr/>
      <w:r>
        <w:t xml:space="preserve">If you want to use an image as a reference, drag the </w:t>
      </w:r>
      <w:r>
        <w:rPr>
          <w:b/>
        </w:rPr>
        <w:t>Image Input node</w:t>
      </w:r>
      <w:r>
        <w:t xml:space="preserve"> from the left panel onto the canvas, upload an image (PNG/JPG, up to 10 MB), then connect it to the Generate node.</w:t>
      </w:r>
    </w:p>
    <w:p xmlns:wp14="http://schemas.microsoft.com/office/word/2010/wordml" w:rsidP="37923217" w14:paraId="0A37501D" wp14:textId="77777777">
      <w:pPr>
        <w:jc w:val="center"/>
      </w:pPr>
      <w:r w:rsidR="37923217">
        <w:drawing>
          <wp:inline xmlns:wp14="http://schemas.microsoft.com/office/word/2010/wordprocessingDrawing" wp14:editId="1FE6C4A1" wp14:anchorId="68DF9209">
            <wp:extent cx="3449804" cy="4667930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Ảnh 2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9804" cy="466793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74E1371" wp14:textId="77777777">
      <w:pPr>
        <w:pStyle w:val="Heading3"/>
      </w:pPr>
      <w:r>
        <w:t>Step 2: Configure generation settings</w:t>
      </w:r>
    </w:p>
    <w:p xmlns:wp14="http://schemas.microsoft.com/office/word/2010/wordml" w14:paraId="306054AF" wp14:textId="77777777">
      <w:pPr/>
      <w:r>
        <w:t xml:space="preserve">In the </w:t>
      </w:r>
      <w:r>
        <w:rPr>
          <w:b/>
        </w:rPr>
        <w:t>Generate node</w:t>
      </w:r>
      <w:r>
        <w:t>, configure the following options:</w:t>
      </w:r>
    </w:p>
    <w:p xmlns:wp14="http://schemas.microsoft.com/office/word/2010/wordml" w14:paraId="6F980A00" wp14:textId="77777777">
      <w:pPr>
        <w:pStyle w:val="ListBullet"/>
      </w:pPr>
      <w:r>
        <w:rPr>
          <w:b/>
        </w:rPr>
        <w:t>Aspect ratio / Size</w:t>
      </w:r>
      <w:r>
        <w:t xml:space="preserve"> — Defaults to 1:1 · 1024×1024; click to change the aspect ratio and resolution</w:t>
      </w:r>
    </w:p>
    <w:p xmlns:wp14="http://schemas.microsoft.com/office/word/2010/wordml" w14:paraId="2ECA88AE" wp14:textId="77777777">
      <w:pPr>
        <w:pStyle w:val="ListBullet"/>
      </w:pPr>
      <w:r>
        <w:rPr>
          <w:b/>
        </w:rPr>
        <w:t>Format</w:t>
      </w:r>
      <w:r>
        <w:t xml:space="preserve"> — WebP (default) or PNG</w:t>
      </w:r>
    </w:p>
    <w:p xmlns:wp14="http://schemas.microsoft.com/office/word/2010/wordml" w14:paraId="599D62E6" wp14:textId="77777777">
      <w:pPr>
        <w:pStyle w:val="ListBullet"/>
      </w:pPr>
      <w:r>
        <w:rPr>
          <w:b/>
        </w:rPr>
        <w:t>Number of variations</w:t>
      </w:r>
      <w:r>
        <w:t xml:space="preserve"> — From 1 to 4</w:t>
      </w:r>
    </w:p>
    <w:p xmlns:wp14="http://schemas.microsoft.com/office/word/2010/wordml" w:rsidP="37923217" w14:paraId="5DAB6C7B" wp14:textId="77777777">
      <w:pPr>
        <w:jc w:val="center"/>
      </w:pPr>
      <w:r w:rsidR="37923217">
        <w:drawing>
          <wp:inline xmlns:wp14="http://schemas.microsoft.com/office/word/2010/wordprocessingDrawing" wp14:editId="1EC83C39" wp14:anchorId="0D976DF1">
            <wp:extent cx="3309248" cy="4738241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Ảnh 3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9248" cy="473824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E9FD342" wp14:textId="77777777">
      <w:pPr>
        <w:pStyle w:val="Heading3"/>
      </w:pPr>
      <w:r>
        <w:t>Step 3: Generate the image</w:t>
      </w:r>
    </w:p>
    <w:p xmlns:wp14="http://schemas.microsoft.com/office/word/2010/wordml" w14:paraId="45FD06CD" wp14:textId="77777777">
      <w:pPr/>
      <w:r>
        <w:t xml:space="preserve">Click the red </w:t>
      </w:r>
      <w:r>
        <w:rPr>
          <w:b/>
        </w:rPr>
        <w:t>“Generate”</w:t>
      </w:r>
      <w:r>
        <w:t xml:space="preserve"> button at the bottom of the Generate node and wait for processing.</w:t>
      </w:r>
    </w:p>
    <w:p xmlns:wp14="http://schemas.microsoft.com/office/word/2010/wordml" w14:paraId="4E2CA631" wp14:textId="77777777">
      <w:pPr>
        <w:pStyle w:val="Heading3"/>
      </w:pPr>
      <w:r>
        <w:t>Step 4: Review and interact with the result</w:t>
      </w:r>
    </w:p>
    <w:p xmlns:wp14="http://schemas.microsoft.com/office/word/2010/wordml" w14:paraId="664048E5" wp14:textId="77777777">
      <w:pPr/>
      <w:r>
        <w:t xml:space="preserve">Once complete, the image appears in the </w:t>
      </w:r>
      <w:r>
        <w:rPr>
          <w:b/>
        </w:rPr>
        <w:t>Output node</w:t>
      </w:r>
      <w:r>
        <w:t xml:space="preserve"> with the following actions:</w:t>
      </w:r>
    </w:p>
    <w:p xmlns:wp14="http://schemas.microsoft.com/office/word/2010/wordml" w14:paraId="05B5D09D" wp14:textId="77777777">
      <w:pPr>
        <w:pStyle w:val="ListBullet"/>
      </w:pPr>
      <w:r>
        <w:rPr>
          <w:b/>
        </w:rPr>
        <w:t>Text</w:t>
      </w:r>
      <w:r>
        <w:t xml:space="preserve"> — Add text on top of the image</w:t>
      </w:r>
    </w:p>
    <w:p xmlns:wp14="http://schemas.microsoft.com/office/word/2010/wordml" w14:paraId="4803D002" wp14:textId="77777777">
      <w:pPr>
        <w:pStyle w:val="ListBullet"/>
      </w:pPr>
      <w:r>
        <w:rPr>
          <w:b/>
        </w:rPr>
        <w:t>Edit</w:t>
      </w:r>
      <w:r>
        <w:t xml:space="preserve"> — Refine the image with AI</w:t>
      </w:r>
    </w:p>
    <w:p xmlns:wp14="http://schemas.microsoft.com/office/word/2010/wordml" w14:paraId="06C6FEA5" wp14:textId="77777777">
      <w:pPr>
        <w:pStyle w:val="ListBullet"/>
      </w:pPr>
      <w:r>
        <w:rPr>
          <w:b/>
        </w:rPr>
        <w:t>View</w:t>
      </w:r>
      <w:r>
        <w:t xml:space="preserve"> — Open the image in full-screen view</w:t>
      </w:r>
    </w:p>
    <w:p xmlns:wp14="http://schemas.microsoft.com/office/word/2010/wordml" w14:paraId="628B59D1" wp14:textId="77777777">
      <w:pPr>
        <w:pStyle w:val="ListBullet"/>
      </w:pPr>
      <w:r>
        <w:rPr>
          <w:b/>
        </w:rPr>
        <w:t>Save</w:t>
      </w:r>
      <w:r>
        <w:t xml:space="preserve"> — Download the image to your device</w:t>
      </w:r>
    </w:p>
    <w:p xmlns:wp14="http://schemas.microsoft.com/office/word/2010/wordml" w14:paraId="48B43089" wp14:textId="77777777">
      <w:pPr>
        <w:pStyle w:val="ListBullet"/>
      </w:pPr>
      <w:r>
        <w:rPr>
          <w:b/>
        </w:rPr>
        <w:t>Compare</w:t>
      </w:r>
      <w:r>
        <w:t xml:space="preserve"> — Compare outputs using a slider</w:t>
      </w:r>
    </w:p>
    <w:p xmlns:wp14="http://schemas.microsoft.com/office/word/2010/wordml" w14:paraId="758B5890" wp14:textId="77777777">
      <w:pPr>
        <w:pStyle w:val="ListBullet"/>
      </w:pPr>
      <w:r>
        <w:rPr>
          <w:b/>
        </w:rPr>
        <w:t>Input</w:t>
      </w:r>
      <w:r>
        <w:t xml:space="preserve"> — Use this image as the input for the next generation</w:t>
      </w:r>
    </w:p>
    <w:p xmlns:wp14="http://schemas.microsoft.com/office/word/2010/wordml" w14:paraId="123D3FB4" wp14:textId="77777777">
      <w:pPr>
        <w:pStyle w:val="ListBullet"/>
      </w:pPr>
      <w:r>
        <w:rPr>
          <w:b/>
        </w:rPr>
        <w:t>Keep</w:t>
      </w:r>
      <w:r>
        <w:t xml:space="preserve"> — When you have multiple results, keep the best one</w:t>
      </w:r>
    </w:p>
    <w:p xmlns:wp14="http://schemas.microsoft.com/office/word/2010/wordml" w:rsidP="37923217" w14:paraId="02EB378F" wp14:textId="77777777">
      <w:pPr>
        <w:jc w:val="center"/>
      </w:pPr>
      <w:r w:rsidR="37923217">
        <w:drawing>
          <wp:inline xmlns:wp14="http://schemas.microsoft.com/office/word/2010/wordprocessingDrawing" wp14:editId="505CF95A" wp14:anchorId="44C7A18B">
            <wp:extent cx="3361111" cy="5764349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Ảnh 4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1111" cy="576434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EB8E131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3293E6A9" wp14:textId="77777777">
      <w:pPr>
        <w:pStyle w:val="Heading2"/>
      </w:pPr>
      <w:r>
        <w:t>Tips</w:t>
      </w:r>
    </w:p>
    <w:p xmlns:wp14="http://schemas.microsoft.com/office/word/2010/wordml" w14:paraId="1F561F04" wp14:textId="77777777">
      <w:pPr>
        <w:pStyle w:val="ListBullet"/>
      </w:pPr>
      <w:r>
        <w:t>The more detailed the description, the better — specify the subject, setting, lighting, and camera angle for more accurate results</w:t>
      </w:r>
    </w:p>
    <w:p xmlns:wp14="http://schemas.microsoft.com/office/word/2010/wordml" w14:paraId="3BEEDC16" wp14:textId="77777777">
      <w:pPr>
        <w:pStyle w:val="ListBullet"/>
      </w:pPr>
      <w:r>
        <w:t xml:space="preserve">Use </w:t>
      </w:r>
      <w:r>
        <w:rPr>
          <w:b/>
        </w:rPr>
        <w:t>“Enhance”</w:t>
      </w:r>
      <w:r>
        <w:t xml:space="preserve"> when your prompt is short or generic — the AI will automatically fill in the details</w:t>
      </w:r>
    </w:p>
    <w:p xmlns:wp14="http://schemas.microsoft.com/office/word/2010/wordml" w14:paraId="4C5AAC70" wp14:textId="77777777">
      <w:pPr>
        <w:pStyle w:val="ListBullet"/>
      </w:pPr>
      <w:r>
        <w:t xml:space="preserve">Start with the </w:t>
      </w:r>
      <w:r>
        <w:rPr>
          <w:b/>
        </w:rPr>
        <w:t>Fast (1K)</w:t>
      </w:r>
      <w:r>
        <w:t xml:space="preserve"> resolution for experimentation, then switch to </w:t>
      </w:r>
      <w:r>
        <w:rPr>
          <w:b/>
        </w:rPr>
        <w:t>Ultra HD (4K)</w:t>
      </w:r>
      <w:r>
        <w:t xml:space="preserve"> for the final version</w:t>
      </w:r>
    </w:p>
    <w:p xmlns:wp14="http://schemas.microsoft.com/office/word/2010/wordml" w14:paraId="70715A9C" wp14:textId="77777777">
      <w:pPr>
        <w:pStyle w:val="ListBullet"/>
      </w:pPr>
      <w:r>
        <w:t xml:space="preserve">Generate multiple variations (2–4) to have more options, then use </w:t>
      </w:r>
      <w:r>
        <w:rPr>
          <w:b/>
        </w:rPr>
        <w:t>Keep</w:t>
      </w:r>
      <w:r>
        <w:t xml:space="preserve"> to save the best one</w:t>
      </w:r>
    </w:p>
    <w:p xmlns:wp14="http://schemas.microsoft.com/office/word/2010/wordml" w14:paraId="469598D6" wp14:textId="77777777">
      <w:pPr>
        <w:pStyle w:val="ListBullet"/>
      </w:pPr>
      <w:r>
        <w:t xml:space="preserve">Use the </w:t>
      </w:r>
      <w:r>
        <w:rPr>
          <w:b/>
        </w:rPr>
        <w:t>Input</w:t>
      </w:r>
      <w:r>
        <w:t xml:space="preserve"> button on the Output node to iterate — turn a just-generated image into a reference for the next round</w:t>
      </w:r>
    </w:p>
    <w:p xmlns:wp14="http://schemas.microsoft.com/office/word/2010/wordml" w14:paraId="2B252EC8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2BFBC3A2" wp14:textId="77777777">
      <w:pPr>
        <w:pStyle w:val="Heading2"/>
      </w:pPr>
      <w:r>
        <w:t>Limitations</w:t>
      </w:r>
    </w:p>
    <w:p xmlns:wp14="http://schemas.microsoft.com/office/word/2010/wordml" w14:paraId="014EB88E" wp14:textId="77777777">
      <w:pPr>
        <w:pStyle w:val="ListBullet"/>
      </w:pPr>
      <w:r>
        <w:t>Maximum upload size: 10 MB per file</w:t>
      </w:r>
    </w:p>
    <w:p xmlns:wp14="http://schemas.microsoft.com/office/word/2010/wordml" w14:paraId="77E85079" wp14:textId="77777777">
      <w:pPr>
        <w:pStyle w:val="ListBullet"/>
      </w:pPr>
      <w:r>
        <w:t>Input image formats are limited to PNG and JPG</w:t>
      </w:r>
    </w:p>
    <w:p xmlns:wp14="http://schemas.microsoft.com/office/word/2010/wordml" w14:paraId="285411FA" wp14:textId="77777777">
      <w:pPr>
        <w:pStyle w:val="ListBullet"/>
      </w:pPr>
      <w:r>
        <w:t>Maximum variations per generation: 4</w:t>
      </w:r>
    </w:p>
    <w:p xmlns:wp14="http://schemas.microsoft.com/office/word/2010/wordml" w14:paraId="1913BE58" wp14:textId="77777777">
      <w:pPr>
        <w:pStyle w:val="ListBullet"/>
      </w:pPr>
      <w:r>
        <w:t>Content that violates safety policies will be blocked automatically</w:t>
      </w:r>
    </w:p>
    <w:p xmlns:wp14="http://schemas.microsoft.com/office/word/2010/wordml" w14:paraId="022537EA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1DA5D331" wp14:textId="77777777">
      <w:pPr/>
      <w:r>
        <w:rPr>
          <w:i/>
        </w:rPr>
        <w:t>Last updated: 10/07/2026</w:t>
      </w:r>
    </w:p>
    <w:sectPr w:rsidRPr="0006063C" w:rsidR="00FC693F" w:rsidSect="00034616">
      <w:pgSz w:w="12240" w:h="15840" w:orient="portrait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92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FA30510-AC2C-412B-BA60-9A68047090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Minh DA. Ngo Duc Nhat</lastModifiedBy>
  <revision>2</revision>
  <dcterms:created xsi:type="dcterms:W3CDTF">2013-12-23T23:15:00.0000000Z</dcterms:created>
  <dcterms:modified xsi:type="dcterms:W3CDTF">2026-07-10T07:06:23.2334978Z</dcterms:modified>
  <category/>
</coreProperties>
</file>