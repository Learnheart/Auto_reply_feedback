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9E156" w14:textId="77777777" w:rsidR="00D40073" w:rsidRDefault="00000000">
      <w:pPr>
        <w:pStyle w:val="Heading1"/>
      </w:pPr>
      <w:r>
        <w:t>User Guide — Whiteboarder</w:t>
      </w:r>
    </w:p>
    <w:p w14:paraId="304081E7" w14:textId="77777777" w:rsidR="00D40073" w:rsidRDefault="00000000">
      <w:r>
        <w:rPr>
          <w:color w:val="CCCCCC"/>
        </w:rPr>
        <w:t>──────────────────────────────────────────────────</w:t>
      </w:r>
    </w:p>
    <w:p w14:paraId="35C43703" w14:textId="77777777" w:rsidR="00D40073" w:rsidRDefault="00000000">
      <w:pPr>
        <w:pStyle w:val="Heading2"/>
      </w:pPr>
      <w:r>
        <w:t>Overview</w:t>
      </w:r>
    </w:p>
    <w:p w14:paraId="437F3B7E" w14:textId="77777777" w:rsidR="00D40073" w:rsidRDefault="00000000">
      <w:r>
        <w:t>Whiteboarder can:</w:t>
      </w:r>
    </w:p>
    <w:p w14:paraId="031A1C9B" w14:textId="77777777" w:rsidR="00D40073" w:rsidRDefault="00000000">
      <w:pPr>
        <w:pStyle w:val="ListBullet"/>
      </w:pPr>
      <w:r>
        <w:t>create flowcharts, sequence diagrams, ER diagrams, system architectures, and mind maps;</w:t>
      </w:r>
    </w:p>
    <w:p w14:paraId="1BC812E5" w14:textId="77777777" w:rsidR="00D40073" w:rsidRDefault="00000000">
      <w:pPr>
        <w:pStyle w:val="ListBullet"/>
      </w:pPr>
      <w:r>
        <w:t>generate diagrams from plain-language prompts;</w:t>
      </w:r>
    </w:p>
    <w:p w14:paraId="65899197" w14:textId="77777777" w:rsidR="00D40073" w:rsidRDefault="00000000">
      <w:pPr>
        <w:pStyle w:val="ListBullet"/>
      </w:pPr>
      <w:r>
        <w:t>convert sketches into editable nodes and connections;</w:t>
      </w:r>
    </w:p>
    <w:p w14:paraId="69A339C0" w14:textId="77777777" w:rsidR="00D40073" w:rsidRDefault="00000000">
      <w:pPr>
        <w:pStyle w:val="ListBullet"/>
      </w:pPr>
      <w:r>
        <w:t>import Mermaid, SQL, draw.io, and Excalidraw diagrams;</w:t>
      </w:r>
    </w:p>
    <w:p w14:paraId="35EB6A2B" w14:textId="77777777" w:rsidR="00D40073" w:rsidRDefault="00000000">
      <w:pPr>
        <w:pStyle w:val="ListBullet"/>
      </w:pPr>
      <w:r>
        <w:t>edit diagrams through chat or directly on the canvas;</w:t>
      </w:r>
    </w:p>
    <w:p w14:paraId="2354D149" w14:textId="77777777" w:rsidR="00D40073" w:rsidRDefault="00000000">
      <w:pPr>
        <w:pStyle w:val="ListBullet"/>
      </w:pPr>
      <w:r>
        <w:t>arrange, save, reopen, search, and export boards.</w:t>
      </w:r>
    </w:p>
    <w:p w14:paraId="07ED92F2" w14:textId="77777777" w:rsidR="00D40073" w:rsidRDefault="00000000">
      <w:r>
        <w:rPr>
          <w:color w:val="CCCCCC"/>
        </w:rPr>
        <w:t>──────────────────────────────────────────────────</w:t>
      </w:r>
    </w:p>
    <w:p w14:paraId="402B14F2" w14:textId="77777777" w:rsidR="00D40073" w:rsidRDefault="00000000">
      <w:pPr>
        <w:pStyle w:val="Heading2"/>
      </w:pPr>
      <w:r>
        <w:t>Workspace</w:t>
      </w:r>
    </w:p>
    <w:p w14:paraId="4FCF693F" w14:textId="77777777" w:rsidR="00D40073" w:rsidRDefault="00000000">
      <w:r>
        <w:t>A board contains a structured diagram canvas, an optional freehand canvas, a chat panel, and a header with the board name and save state.</w:t>
      </w:r>
    </w:p>
    <w:p w14:paraId="63056DDA" w14:textId="77777777" w:rsidR="00D40073" w:rsidRDefault="00000000">
      <w:r>
        <w:rPr>
          <w:noProof/>
        </w:rPr>
        <w:drawing>
          <wp:inline distT="0" distB="0" distL="0" distR="0" wp14:anchorId="5482C281" wp14:editId="376CB7FD">
            <wp:extent cx="5400000" cy="3037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-Generating-digram---Auto-layout---AI-fix-and-editing-100.0s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42779" w14:textId="77777777" w:rsidR="00D40073" w:rsidRDefault="00000000" w:rsidP="0098123F">
      <w:pPr>
        <w:keepNext/>
        <w:jc w:val="center"/>
      </w:pPr>
      <w:r>
        <w:rPr>
          <w:i/>
          <w:color w:val="666666"/>
        </w:rPr>
        <w:t>Figure 1. Whiteboarder workspace.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3"/>
        <w:gridCol w:w="4323"/>
      </w:tblGrid>
      <w:tr w:rsidR="00D40073" w14:paraId="46435353" w14:textId="77777777">
        <w:trPr>
          <w:cantSplit/>
          <w:tblHeader/>
        </w:trPr>
        <w:tc>
          <w:tcPr>
            <w:tcW w:w="4323" w:type="dxa"/>
          </w:tcPr>
          <w:p w14:paraId="517B40A5" w14:textId="77777777" w:rsidR="00D40073" w:rsidRDefault="00000000">
            <w:r>
              <w:rPr>
                <w:b/>
              </w:rPr>
              <w:t>Control</w:t>
            </w:r>
          </w:p>
        </w:tc>
        <w:tc>
          <w:tcPr>
            <w:tcW w:w="4323" w:type="dxa"/>
          </w:tcPr>
          <w:p w14:paraId="006BE52B" w14:textId="77777777" w:rsidR="00D40073" w:rsidRDefault="00000000">
            <w:r>
              <w:rPr>
                <w:b/>
              </w:rPr>
              <w:t>Function</w:t>
            </w:r>
          </w:p>
        </w:tc>
      </w:tr>
      <w:tr w:rsidR="00D40073" w14:paraId="7B0CA6CC" w14:textId="77777777">
        <w:trPr>
          <w:cantSplit/>
        </w:trPr>
        <w:tc>
          <w:tcPr>
            <w:tcW w:w="4323" w:type="dxa"/>
          </w:tcPr>
          <w:p w14:paraId="1FE0738B" w14:textId="77777777" w:rsidR="00D40073" w:rsidRDefault="00000000">
            <w:r>
              <w:rPr>
                <w:b/>
              </w:rPr>
              <w:t>All boards</w:t>
            </w:r>
          </w:p>
        </w:tc>
        <w:tc>
          <w:tcPr>
            <w:tcW w:w="4323" w:type="dxa"/>
          </w:tcPr>
          <w:p w14:paraId="00BD5904" w14:textId="77777777" w:rsidR="00D40073" w:rsidRDefault="00000000">
            <w:r>
              <w:t>Open the board list.</w:t>
            </w:r>
          </w:p>
        </w:tc>
      </w:tr>
      <w:tr w:rsidR="00D40073" w14:paraId="13307EA5" w14:textId="77777777">
        <w:trPr>
          <w:cantSplit/>
        </w:trPr>
        <w:tc>
          <w:tcPr>
            <w:tcW w:w="4323" w:type="dxa"/>
          </w:tcPr>
          <w:p w14:paraId="2F67D0BB" w14:textId="77777777" w:rsidR="00D40073" w:rsidRDefault="00000000">
            <w:r>
              <w:rPr>
                <w:b/>
              </w:rPr>
              <w:t>New</w:t>
            </w:r>
          </w:p>
        </w:tc>
        <w:tc>
          <w:tcPr>
            <w:tcW w:w="4323" w:type="dxa"/>
          </w:tcPr>
          <w:p w14:paraId="3CBF5519" w14:textId="77777777" w:rsidR="00D40073" w:rsidRDefault="00000000">
            <w:r>
              <w:t>Start another board.</w:t>
            </w:r>
          </w:p>
        </w:tc>
      </w:tr>
      <w:tr w:rsidR="00D40073" w14:paraId="72ABB9FB" w14:textId="77777777">
        <w:trPr>
          <w:cantSplit/>
        </w:trPr>
        <w:tc>
          <w:tcPr>
            <w:tcW w:w="4323" w:type="dxa"/>
          </w:tcPr>
          <w:p w14:paraId="46773C42" w14:textId="77777777" w:rsidR="00D40073" w:rsidRDefault="00000000">
            <w:r>
              <w:rPr>
                <w:b/>
              </w:rPr>
              <w:lastRenderedPageBreak/>
              <w:t>Save</w:t>
            </w:r>
          </w:p>
        </w:tc>
        <w:tc>
          <w:tcPr>
            <w:tcW w:w="4323" w:type="dxa"/>
          </w:tcPr>
          <w:p w14:paraId="674F9248" w14:textId="77777777" w:rsidR="00D40073" w:rsidRDefault="00000000">
            <w:r>
              <w:t>Save the diagram, sketch, chat, and thumbnail.</w:t>
            </w:r>
          </w:p>
        </w:tc>
      </w:tr>
      <w:tr w:rsidR="00D40073" w14:paraId="2055FA07" w14:textId="77777777">
        <w:trPr>
          <w:cantSplit/>
        </w:trPr>
        <w:tc>
          <w:tcPr>
            <w:tcW w:w="4323" w:type="dxa"/>
          </w:tcPr>
          <w:p w14:paraId="410ACC9E" w14:textId="77777777" w:rsidR="00D40073" w:rsidRDefault="00000000">
            <w:r>
              <w:rPr>
                <w:b/>
              </w:rPr>
              <w:t>Draw / Diagram / Draw + Diagram</w:t>
            </w:r>
          </w:p>
        </w:tc>
        <w:tc>
          <w:tcPr>
            <w:tcW w:w="4323" w:type="dxa"/>
          </w:tcPr>
          <w:p w14:paraId="56589B98" w14:textId="77777777" w:rsidR="00D40073" w:rsidRDefault="00000000">
            <w:r>
              <w:t>Switch between freehand, structured, or combined work.</w:t>
            </w:r>
          </w:p>
        </w:tc>
      </w:tr>
      <w:tr w:rsidR="00D40073" w14:paraId="62694EDC" w14:textId="77777777">
        <w:trPr>
          <w:cantSplit/>
        </w:trPr>
        <w:tc>
          <w:tcPr>
            <w:tcW w:w="4323" w:type="dxa"/>
          </w:tcPr>
          <w:p w14:paraId="1D658FEC" w14:textId="77777777" w:rsidR="00D40073" w:rsidRDefault="00000000">
            <w:r>
              <w:rPr>
                <w:b/>
              </w:rPr>
              <w:t>Auto layout</w:t>
            </w:r>
          </w:p>
        </w:tc>
        <w:tc>
          <w:tcPr>
            <w:tcW w:w="4323" w:type="dxa"/>
          </w:tcPr>
          <w:p w14:paraId="5C4F1F1C" w14:textId="77777777" w:rsidR="00D40073" w:rsidRDefault="00000000">
            <w:r>
              <w:t>Rearrange nodes for clearer spacing.</w:t>
            </w:r>
          </w:p>
        </w:tc>
      </w:tr>
      <w:tr w:rsidR="00D40073" w14:paraId="44D67E54" w14:textId="77777777">
        <w:trPr>
          <w:cantSplit/>
        </w:trPr>
        <w:tc>
          <w:tcPr>
            <w:tcW w:w="4323" w:type="dxa"/>
          </w:tcPr>
          <w:p w14:paraId="7D033804" w14:textId="77777777" w:rsidR="00D40073" w:rsidRDefault="00000000">
            <w:r>
              <w:rPr>
                <w:b/>
              </w:rPr>
              <w:t>AI fix</w:t>
            </w:r>
          </w:p>
        </w:tc>
        <w:tc>
          <w:tcPr>
            <w:tcW w:w="4323" w:type="dxa"/>
          </w:tcPr>
          <w:p w14:paraId="7F88F972" w14:textId="77777777" w:rsidR="00D40073" w:rsidRDefault="00000000">
            <w:r>
              <w:t>Review and repair layout problems.</w:t>
            </w:r>
          </w:p>
        </w:tc>
      </w:tr>
      <w:tr w:rsidR="00D40073" w14:paraId="44466953" w14:textId="77777777">
        <w:trPr>
          <w:cantSplit/>
        </w:trPr>
        <w:tc>
          <w:tcPr>
            <w:tcW w:w="4323" w:type="dxa"/>
          </w:tcPr>
          <w:p w14:paraId="73B9365A" w14:textId="77777777" w:rsidR="00D40073" w:rsidRDefault="00000000">
            <w:r>
              <w:rPr>
                <w:b/>
              </w:rPr>
              <w:t>Ask</w:t>
            </w:r>
          </w:p>
        </w:tc>
        <w:tc>
          <w:tcPr>
            <w:tcW w:w="4323" w:type="dxa"/>
          </w:tcPr>
          <w:p w14:paraId="236712BC" w14:textId="77777777" w:rsidR="00D40073" w:rsidRDefault="00000000">
            <w:r>
              <w:t>Ask about the current board or request an edit.</w:t>
            </w:r>
          </w:p>
        </w:tc>
      </w:tr>
      <w:tr w:rsidR="00D40073" w14:paraId="10981B41" w14:textId="77777777">
        <w:trPr>
          <w:cantSplit/>
        </w:trPr>
        <w:tc>
          <w:tcPr>
            <w:tcW w:w="4323" w:type="dxa"/>
          </w:tcPr>
          <w:p w14:paraId="5C436360" w14:textId="77777777" w:rsidR="00D40073" w:rsidRDefault="00000000">
            <w:r>
              <w:rPr>
                <w:b/>
              </w:rPr>
              <w:t>Import / Export</w:t>
            </w:r>
          </w:p>
        </w:tc>
        <w:tc>
          <w:tcPr>
            <w:tcW w:w="4323" w:type="dxa"/>
          </w:tcPr>
          <w:p w14:paraId="20484BFE" w14:textId="77777777" w:rsidR="00D40073" w:rsidRDefault="00000000">
            <w:r>
              <w:t>Bring in or download diagram content.</w:t>
            </w:r>
          </w:p>
        </w:tc>
      </w:tr>
    </w:tbl>
    <w:p w14:paraId="365A4722" w14:textId="77777777" w:rsidR="00D40073" w:rsidRDefault="00000000">
      <w:r>
        <w:rPr>
          <w:color w:val="CCCCCC"/>
        </w:rPr>
        <w:t>──────────────────────────────────────────────────</w:t>
      </w:r>
    </w:p>
    <w:p w14:paraId="4067B7DF" w14:textId="77777777" w:rsidR="00D40073" w:rsidRDefault="00000000">
      <w:pPr>
        <w:pStyle w:val="Heading2"/>
      </w:pPr>
      <w:r>
        <w:t>Create a board</w:t>
      </w:r>
    </w:p>
    <w:p w14:paraId="6605BBA7" w14:textId="77777777" w:rsidR="00D40073" w:rsidRDefault="00000000">
      <w:pPr>
        <w:pStyle w:val="ListNumber"/>
      </w:pPr>
      <w:r>
        <w:t>Open All boards.</w:t>
      </w:r>
    </w:p>
    <w:p w14:paraId="04FCE71D" w14:textId="77777777" w:rsidR="00D40073" w:rsidRDefault="00000000">
      <w:pPr>
        <w:pStyle w:val="ListNumber"/>
      </w:pPr>
      <w:r>
        <w:t>Select New board.</w:t>
      </w:r>
    </w:p>
    <w:p w14:paraId="753AF728" w14:textId="77777777" w:rsidR="00D40073" w:rsidRDefault="00000000">
      <w:pPr>
        <w:pStyle w:val="ListNumber"/>
      </w:pPr>
      <w:r>
        <w:t>Enter a board name.</w:t>
      </w:r>
    </w:p>
    <w:p w14:paraId="7228BF80" w14:textId="77777777" w:rsidR="00D40073" w:rsidRDefault="00000000">
      <w:pPr>
        <w:pStyle w:val="ListNumber"/>
      </w:pPr>
      <w:r>
        <w:t>Select Blank board or a template.</w:t>
      </w:r>
    </w:p>
    <w:p w14:paraId="20478903" w14:textId="77777777" w:rsidR="00D40073" w:rsidRDefault="00000000">
      <w:pPr>
        <w:pStyle w:val="ListNumber"/>
      </w:pPr>
      <w:r>
        <w:t>Select Create board.</w:t>
      </w:r>
    </w:p>
    <w:p w14:paraId="73600723" w14:textId="77777777" w:rsidR="00D40073" w:rsidRDefault="00000000">
      <w:r>
        <w:rPr>
          <w:noProof/>
        </w:rPr>
        <w:drawing>
          <wp:inline distT="0" distB="0" distL="0" distR="0" wp14:anchorId="60DB38AE" wp14:editId="551A47E5">
            <wp:extent cx="5400000" cy="30375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Create-first-blank-board-012.0s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EBBC1" w14:textId="77777777" w:rsidR="00D40073" w:rsidRDefault="00000000" w:rsidP="0098123F">
      <w:pPr>
        <w:jc w:val="center"/>
      </w:pPr>
      <w:r>
        <w:rPr>
          <w:i/>
          <w:color w:val="666666"/>
        </w:rPr>
        <w:t>Figure 2. New board dialog.</w:t>
      </w:r>
    </w:p>
    <w:p w14:paraId="5875C67C" w14:textId="77777777" w:rsidR="00D40073" w:rsidRDefault="00000000">
      <w:r>
        <w:t xml:space="preserve">Templates include </w:t>
      </w:r>
      <w:r>
        <w:rPr>
          <w:b/>
        </w:rPr>
        <w:t>Flow chart</w:t>
      </w:r>
      <w:r>
        <w:t xml:space="preserve">, </w:t>
      </w:r>
      <w:r>
        <w:rPr>
          <w:b/>
        </w:rPr>
        <w:t>Sequence diagram</w:t>
      </w:r>
      <w:r>
        <w:t xml:space="preserve">, </w:t>
      </w:r>
      <w:r>
        <w:rPr>
          <w:b/>
        </w:rPr>
        <w:t>Mind Map</w:t>
      </w:r>
      <w:r>
        <w:t xml:space="preserve">, </w:t>
      </w:r>
      <w:r>
        <w:rPr>
          <w:b/>
        </w:rPr>
        <w:t>ER Diagram</w:t>
      </w:r>
      <w:r>
        <w:t xml:space="preserve">, and </w:t>
      </w:r>
      <w:r>
        <w:rPr>
          <w:b/>
        </w:rPr>
        <w:t>System Architecture</w:t>
      </w:r>
      <w:r>
        <w:t>.</w:t>
      </w:r>
    </w:p>
    <w:p w14:paraId="394C680D" w14:textId="77777777" w:rsidR="00D40073" w:rsidRDefault="00000000">
      <w:r>
        <w:rPr>
          <w:color w:val="CCCCCC"/>
        </w:rPr>
        <w:t>──────────────────────────────────────────────────</w:t>
      </w:r>
    </w:p>
    <w:p w14:paraId="43408EDE" w14:textId="77777777" w:rsidR="00D40073" w:rsidRDefault="00000000">
      <w:pPr>
        <w:pStyle w:val="Heading2"/>
      </w:pPr>
      <w:r>
        <w:t>Generate and edit a diagram</w:t>
      </w:r>
    </w:p>
    <w:p w14:paraId="1EB5B3D1" w14:textId="77777777" w:rsidR="00D40073" w:rsidRDefault="00000000">
      <w:pPr>
        <w:pStyle w:val="ListNumber"/>
      </w:pPr>
      <w:r>
        <w:t>Select Diagram or Draw + Diagram.</w:t>
      </w:r>
    </w:p>
    <w:p w14:paraId="3BC0123F" w14:textId="77777777" w:rsidR="00D40073" w:rsidRDefault="00000000">
      <w:pPr>
        <w:pStyle w:val="ListNumber"/>
      </w:pPr>
      <w:r>
        <w:t>Enter a prompt describing the diagram, its important nodes, and their connections.</w:t>
      </w:r>
    </w:p>
    <w:p w14:paraId="5288D300" w14:textId="77777777" w:rsidR="00D40073" w:rsidRDefault="00000000">
      <w:pPr>
        <w:pStyle w:val="ListNumber"/>
      </w:pPr>
      <w:r>
        <w:lastRenderedPageBreak/>
        <w:t>Submit the prompt in the chat panel.</w:t>
      </w:r>
    </w:p>
    <w:p w14:paraId="66139837" w14:textId="77777777" w:rsidR="00D40073" w:rsidRDefault="00000000">
      <w:pPr>
        <w:pStyle w:val="ListNumber"/>
      </w:pPr>
      <w:r>
        <w:t>Review the generated nodes and edges on the canvas.</w:t>
      </w:r>
    </w:p>
    <w:p w14:paraId="18C3616E" w14:textId="77777777" w:rsidR="00D40073" w:rsidRDefault="00000000">
      <w:pPr>
        <w:pStyle w:val="ListNumber"/>
      </w:pPr>
      <w:r>
        <w:t>Ask for changes in the same conversation.</w:t>
      </w:r>
    </w:p>
    <w:p w14:paraId="1A7D7E92" w14:textId="77777777" w:rsidR="00D40073" w:rsidRDefault="00000000">
      <w:r>
        <w:t>Example:</w:t>
      </w:r>
    </w:p>
    <w:p w14:paraId="5B6D7710" w14:textId="77777777" w:rsidR="00D40073" w:rsidRDefault="00000000">
      <w:pPr>
        <w:pStyle w:val="Quote"/>
      </w:pPr>
      <w:r>
        <w:t>Create a flowchart for login with OTP verification, invalid-code retry, success, and failure states.</w:t>
      </w:r>
    </w:p>
    <w:p w14:paraId="117D7A5B" w14:textId="77777777" w:rsidR="00D40073" w:rsidRDefault="00000000">
      <w:r>
        <w:rPr>
          <w:noProof/>
        </w:rPr>
        <w:drawing>
          <wp:inline distT="0" distB="0" distL="0" distR="0" wp14:anchorId="6C45107A" wp14:editId="309614ED">
            <wp:extent cx="5400000" cy="30375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Generating-digram---Auto-layout---AI-fix-and-editing-055.0s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BAADC" w14:textId="77777777" w:rsidR="00D40073" w:rsidRDefault="00000000" w:rsidP="0098123F">
      <w:pPr>
        <w:jc w:val="center"/>
      </w:pPr>
      <w:r>
        <w:rPr>
          <w:i/>
          <w:color w:val="666666"/>
        </w:rPr>
        <w:t>Figure 3. Diagram generation and editing.</w:t>
      </w:r>
    </w:p>
    <w:p w14:paraId="41667D6F" w14:textId="77777777" w:rsidR="00D40073" w:rsidRDefault="00000000">
      <w:r>
        <w:rPr>
          <w:noProof/>
        </w:rPr>
        <w:drawing>
          <wp:inline distT="0" distB="0" distL="0" distR="0" wp14:anchorId="08ADA4A3" wp14:editId="0891C135">
            <wp:extent cx="5400000" cy="30375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27 at 11.32.2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6D80E" w14:textId="77777777" w:rsidR="00D40073" w:rsidRDefault="00000000" w:rsidP="0098123F">
      <w:pPr>
        <w:jc w:val="center"/>
      </w:pPr>
      <w:r>
        <w:rPr>
          <w:i/>
          <w:color w:val="666666"/>
        </w:rPr>
        <w:lastRenderedPageBreak/>
        <w:t>WB-07. The prompt, generated login flow, and assistant response.</w:t>
      </w:r>
    </w:p>
    <w:p w14:paraId="19FB4490" w14:textId="77777777" w:rsidR="00D40073" w:rsidRDefault="00000000">
      <w:pPr>
        <w:pStyle w:val="Heading3"/>
      </w:pPr>
      <w:r>
        <w:t>AI layout and AI fix</w:t>
      </w:r>
    </w:p>
    <w:p w14:paraId="578219FC" w14:textId="77777777" w:rsidR="00D40073" w:rsidRDefault="00000000">
      <w:r>
        <w:t>After generating or editing a diagram:</w:t>
      </w:r>
    </w:p>
    <w:p w14:paraId="352BB1F0" w14:textId="77777777" w:rsidR="00D40073" w:rsidRDefault="00000000">
      <w:pPr>
        <w:pStyle w:val="ListBullet"/>
      </w:pPr>
      <w:r>
        <w:rPr>
          <w:b/>
        </w:rPr>
        <w:t>AI layout / Auto layout</w:t>
      </w:r>
      <w:r>
        <w:t xml:space="preserve"> automatically rearranges nodes to improve spacing and readability.</w:t>
      </w:r>
    </w:p>
    <w:p w14:paraId="68561269" w14:textId="77777777" w:rsidR="00D40073" w:rsidRDefault="00000000">
      <w:pPr>
        <w:pStyle w:val="ListBullet"/>
      </w:pPr>
      <w:r>
        <w:rPr>
          <w:b/>
        </w:rPr>
        <w:t>AI fix</w:t>
      </w:r>
      <w:r>
        <w:t xml:space="preserve"> reviews the diagram for overlaps, dangling connections, clipped labels, or other layout problems and suggests or applies repairs.</w:t>
      </w:r>
    </w:p>
    <w:p w14:paraId="490D3843" w14:textId="77777777" w:rsidR="00D40073" w:rsidRDefault="00000000">
      <w:r>
        <w:rPr>
          <w:color w:val="CCCCCC"/>
        </w:rPr>
        <w:t>──────────────────────────────────────────────────</w:t>
      </w:r>
    </w:p>
    <w:p w14:paraId="1B342E52" w14:textId="77777777" w:rsidR="00D40073" w:rsidRDefault="00000000">
      <w:pPr>
        <w:pStyle w:val="Heading2"/>
      </w:pPr>
      <w:r>
        <w:t>Convert a sketch into a diagram</w:t>
      </w:r>
    </w:p>
    <w:p w14:paraId="3BE1BA4F" w14:textId="77777777" w:rsidR="00D40073" w:rsidRDefault="00000000">
      <w:pPr>
        <w:pStyle w:val="ListNumber"/>
      </w:pPr>
      <w:r>
        <w:t>Select Draw or Draw + Diagram.</w:t>
      </w:r>
    </w:p>
    <w:p w14:paraId="5DB53D38" w14:textId="77777777" w:rsidR="00D40073" w:rsidRDefault="00000000">
      <w:pPr>
        <w:pStyle w:val="ListNumber"/>
      </w:pPr>
      <w:r>
        <w:t>Draw boxes, arrows, labels, and notes.</w:t>
      </w:r>
    </w:p>
    <w:p w14:paraId="0CFA62FD" w14:textId="77777777" w:rsidR="00D40073" w:rsidRDefault="00000000">
      <w:pPr>
        <w:pStyle w:val="ListNumber"/>
      </w:pPr>
      <w:r>
        <w:t xml:space="preserve">Ask: </w:t>
      </w:r>
      <w:r>
        <w:rPr>
          <w:i/>
        </w:rPr>
        <w:t>Generate a diagram from my sketch.</w:t>
      </w:r>
    </w:p>
    <w:p w14:paraId="7CB44EFC" w14:textId="77777777" w:rsidR="00D40073" w:rsidRDefault="00000000">
      <w:pPr>
        <w:pStyle w:val="ListNumber"/>
      </w:pPr>
      <w:r>
        <w:t>Check the detected labels and connection directions.</w:t>
      </w:r>
    </w:p>
    <w:p w14:paraId="2C4719E7" w14:textId="77777777" w:rsidR="00D40073" w:rsidRDefault="00000000">
      <w:pPr>
        <w:pStyle w:val="ListNumber"/>
      </w:pPr>
      <w:r>
        <w:t>Ask for additional nodes or edits.</w:t>
      </w:r>
    </w:p>
    <w:p w14:paraId="3EB96C3D" w14:textId="77777777" w:rsidR="00D40073" w:rsidRDefault="00000000">
      <w:r>
        <w:rPr>
          <w:noProof/>
        </w:rPr>
        <w:drawing>
          <wp:inline distT="0" distB="0" distL="0" distR="0" wp14:anchorId="5AADC660" wp14:editId="57A02C96">
            <wp:extent cx="5400000" cy="303846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27 at 11.18.3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8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A3846" w14:textId="77777777" w:rsidR="00D40073" w:rsidRDefault="00000000" w:rsidP="0098123F">
      <w:pPr>
        <w:jc w:val="center"/>
      </w:pPr>
      <w:r>
        <w:rPr>
          <w:i/>
          <w:color w:val="666666"/>
        </w:rPr>
        <w:t>Figure 4. Sketch conversion result.</w:t>
      </w:r>
    </w:p>
    <w:p w14:paraId="6DCDC6A5" w14:textId="77777777" w:rsidR="00D40073" w:rsidRDefault="00000000">
      <w:r>
        <w:rPr>
          <w:noProof/>
        </w:rPr>
        <w:lastRenderedPageBreak/>
        <w:drawing>
          <wp:inline distT="0" distB="0" distL="0" distR="0" wp14:anchorId="36DB5CEC" wp14:editId="188888D4">
            <wp:extent cx="5400000" cy="30375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Drawing-into-a-diagram-then-expand-050.0s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A9364" w14:textId="77777777" w:rsidR="00D40073" w:rsidRDefault="00000000" w:rsidP="0098123F">
      <w:pPr>
        <w:jc w:val="center"/>
      </w:pPr>
      <w:r>
        <w:rPr>
          <w:i/>
          <w:color w:val="666666"/>
        </w:rPr>
        <w:t>WB-08. Initial sketch with labeled boxes and an arrow.</w:t>
      </w:r>
    </w:p>
    <w:p w14:paraId="6A0528EF" w14:textId="77777777" w:rsidR="00D40073" w:rsidRDefault="00000000">
      <w:r>
        <w:t xml:space="preserve">Supported sketch uploads include </w:t>
      </w:r>
      <w:r>
        <w:rPr>
          <w:b/>
        </w:rPr>
        <w:t>PNG</w:t>
      </w:r>
      <w:r>
        <w:t xml:space="preserve">, </w:t>
      </w:r>
      <w:r>
        <w:rPr>
          <w:b/>
        </w:rPr>
        <w:t>JPG/JPEG</w:t>
      </w:r>
      <w:r>
        <w:t xml:space="preserve">, and </w:t>
      </w:r>
      <w:r>
        <w:rPr>
          <w:b/>
        </w:rPr>
        <w:t>WebP</w:t>
      </w:r>
      <w:r>
        <w:t>.</w:t>
      </w:r>
    </w:p>
    <w:p w14:paraId="63004F36" w14:textId="77777777" w:rsidR="00D40073" w:rsidRDefault="00000000">
      <w:r>
        <w:rPr>
          <w:color w:val="CCCCCC"/>
        </w:rPr>
        <w:t>──────────────────────────────────────────────────</w:t>
      </w:r>
    </w:p>
    <w:p w14:paraId="1DEBA429" w14:textId="77777777" w:rsidR="00D40073" w:rsidRDefault="00000000">
      <w:pPr>
        <w:pStyle w:val="Heading2"/>
      </w:pPr>
      <w:r>
        <w:t>Import a diagram</w:t>
      </w:r>
    </w:p>
    <w:p w14:paraId="74056EB1" w14:textId="77777777" w:rsidR="00D40073" w:rsidRDefault="00000000">
      <w:pPr>
        <w:keepNext/>
      </w:pPr>
      <w:r>
        <w:rPr>
          <w:b/>
        </w:rPr>
        <w:t>Import</w:t>
      </w:r>
      <w:r>
        <w:t xml:space="preserve"> supports: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3"/>
        <w:gridCol w:w="4323"/>
      </w:tblGrid>
      <w:tr w:rsidR="00D40073" w14:paraId="0380279E" w14:textId="77777777">
        <w:trPr>
          <w:cantSplit/>
          <w:tblHeader/>
        </w:trPr>
        <w:tc>
          <w:tcPr>
            <w:tcW w:w="4323" w:type="dxa"/>
          </w:tcPr>
          <w:p w14:paraId="0F74662E" w14:textId="77777777" w:rsidR="00D40073" w:rsidRDefault="00000000">
            <w:r>
              <w:rPr>
                <w:b/>
              </w:rPr>
              <w:t>Format</w:t>
            </w:r>
          </w:p>
        </w:tc>
        <w:tc>
          <w:tcPr>
            <w:tcW w:w="4323" w:type="dxa"/>
          </w:tcPr>
          <w:p w14:paraId="7F809925" w14:textId="77777777" w:rsidR="00D40073" w:rsidRDefault="00000000">
            <w:r>
              <w:rPr>
                <w:b/>
              </w:rPr>
              <w:t>Input</w:t>
            </w:r>
          </w:p>
        </w:tc>
      </w:tr>
      <w:tr w:rsidR="00D40073" w14:paraId="57E6E9AE" w14:textId="77777777">
        <w:trPr>
          <w:cantSplit/>
        </w:trPr>
        <w:tc>
          <w:tcPr>
            <w:tcW w:w="4323" w:type="dxa"/>
          </w:tcPr>
          <w:p w14:paraId="667C7F95" w14:textId="77777777" w:rsidR="00D40073" w:rsidRDefault="00000000">
            <w:r>
              <w:rPr>
                <w:b/>
              </w:rPr>
              <w:t>Mermaid</w:t>
            </w:r>
          </w:p>
        </w:tc>
        <w:tc>
          <w:tcPr>
            <w:tcW w:w="4323" w:type="dxa"/>
          </w:tcPr>
          <w:p w14:paraId="51377741" w14:textId="77777777" w:rsidR="00D40073" w:rsidRDefault="00000000">
            <w:r>
              <w:t>Mermaid diagram text</w:t>
            </w:r>
          </w:p>
        </w:tc>
      </w:tr>
      <w:tr w:rsidR="00D40073" w14:paraId="461F16B9" w14:textId="77777777">
        <w:trPr>
          <w:cantSplit/>
        </w:trPr>
        <w:tc>
          <w:tcPr>
            <w:tcW w:w="4323" w:type="dxa"/>
          </w:tcPr>
          <w:p w14:paraId="509F95B9" w14:textId="77777777" w:rsidR="00D40073" w:rsidRDefault="00000000">
            <w:r>
              <w:rPr>
                <w:b/>
              </w:rPr>
              <w:t>SQL → ER</w:t>
            </w:r>
          </w:p>
        </w:tc>
        <w:tc>
          <w:tcPr>
            <w:tcW w:w="4323" w:type="dxa"/>
          </w:tcPr>
          <w:p w14:paraId="153FA80F" w14:textId="77777777" w:rsidR="00D40073" w:rsidRDefault="00000000">
            <w:r>
              <w:t>CREATE TABLE statements</w:t>
            </w:r>
          </w:p>
        </w:tc>
      </w:tr>
      <w:tr w:rsidR="00D40073" w14:paraId="1DC08575" w14:textId="77777777">
        <w:trPr>
          <w:cantSplit/>
        </w:trPr>
        <w:tc>
          <w:tcPr>
            <w:tcW w:w="4323" w:type="dxa"/>
          </w:tcPr>
          <w:p w14:paraId="31B797CA" w14:textId="77777777" w:rsidR="00D40073" w:rsidRDefault="00000000">
            <w:r>
              <w:rPr>
                <w:b/>
              </w:rPr>
              <w:t>draw.io</w:t>
            </w:r>
          </w:p>
        </w:tc>
        <w:tc>
          <w:tcPr>
            <w:tcW w:w="4323" w:type="dxa"/>
          </w:tcPr>
          <w:p w14:paraId="6B46FF64" w14:textId="77777777" w:rsidR="00D40073" w:rsidRDefault="00000000">
            <w:r>
              <w:t>.drawio file or compatible XML</w:t>
            </w:r>
          </w:p>
        </w:tc>
      </w:tr>
      <w:tr w:rsidR="00D40073" w14:paraId="3733FC96" w14:textId="77777777">
        <w:trPr>
          <w:cantSplit/>
        </w:trPr>
        <w:tc>
          <w:tcPr>
            <w:tcW w:w="4323" w:type="dxa"/>
          </w:tcPr>
          <w:p w14:paraId="7DCCA328" w14:textId="77777777" w:rsidR="00D40073" w:rsidRDefault="00000000">
            <w:r>
              <w:rPr>
                <w:b/>
              </w:rPr>
              <w:t>Excalidraw</w:t>
            </w:r>
          </w:p>
        </w:tc>
        <w:tc>
          <w:tcPr>
            <w:tcW w:w="4323" w:type="dxa"/>
          </w:tcPr>
          <w:p w14:paraId="2E9C2494" w14:textId="77777777" w:rsidR="00D40073" w:rsidRDefault="00000000">
            <w:r>
              <w:t>Excalidraw diagram file or content</w:t>
            </w:r>
          </w:p>
        </w:tc>
      </w:tr>
    </w:tbl>
    <w:p w14:paraId="606DD085" w14:textId="77777777" w:rsidR="00D40073" w:rsidRDefault="00000000">
      <w:r>
        <w:rPr>
          <w:noProof/>
        </w:rPr>
        <w:lastRenderedPageBreak/>
        <w:drawing>
          <wp:inline distT="0" distB="0" distL="0" distR="0" wp14:anchorId="48F5DE3E" wp14:editId="1B5BD754">
            <wp:extent cx="5400000" cy="30375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Creating-new-diagram---importing-025.0s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569D6" w14:textId="77777777" w:rsidR="00D40073" w:rsidRDefault="00000000" w:rsidP="0098123F">
      <w:pPr>
        <w:jc w:val="center"/>
      </w:pPr>
      <w:r>
        <w:rPr>
          <w:i/>
          <w:color w:val="666666"/>
        </w:rPr>
        <w:t>Figure 5. Import options.</w:t>
      </w:r>
    </w:p>
    <w:p w14:paraId="4F1A29AE" w14:textId="77777777" w:rsidR="00D40073" w:rsidRDefault="00000000">
      <w:r>
        <w:rPr>
          <w:color w:val="CCCCCC"/>
        </w:rPr>
        <w:t>──────────────────────────────────────────────────</w:t>
      </w:r>
    </w:p>
    <w:p w14:paraId="39BDEA7A" w14:textId="77777777" w:rsidR="00D40073" w:rsidRDefault="00000000">
      <w:pPr>
        <w:pStyle w:val="Heading2"/>
      </w:pPr>
      <w:r>
        <w:t>Arrange, save, reopen, and export</w:t>
      </w:r>
    </w:p>
    <w:p w14:paraId="45D9243C" w14:textId="77777777" w:rsidR="00D40073" w:rsidRDefault="00000000">
      <w:pPr>
        <w:pStyle w:val="ListBullet"/>
      </w:pPr>
      <w:r>
        <w:t>Use the canvas tools to add, move, group, or delete nodes.</w:t>
      </w:r>
    </w:p>
    <w:p w14:paraId="364FEA70" w14:textId="77777777" w:rsidR="00D40073" w:rsidRDefault="00000000">
      <w:pPr>
        <w:pStyle w:val="ListBullet"/>
      </w:pPr>
      <w:r>
        <w:t xml:space="preserve">Select </w:t>
      </w:r>
      <w:r>
        <w:rPr>
          <w:b/>
        </w:rPr>
        <w:t>Save</w:t>
      </w:r>
      <w:r>
        <w:t xml:space="preserve"> to store the diagram, freehand canvas, chat, and thumbnail.</w:t>
      </w:r>
    </w:p>
    <w:p w14:paraId="32E19FF5" w14:textId="77777777" w:rsidR="00D40073" w:rsidRDefault="00000000">
      <w:pPr>
        <w:pStyle w:val="ListBullet"/>
      </w:pPr>
      <w:r>
        <w:t xml:space="preserve">Open </w:t>
      </w:r>
      <w:r>
        <w:rPr>
          <w:b/>
        </w:rPr>
        <w:t>All boards</w:t>
      </w:r>
      <w:r>
        <w:t xml:space="preserve"> to reopen a saved board or search by board name.</w:t>
      </w:r>
    </w:p>
    <w:p w14:paraId="14C2489B" w14:textId="77777777" w:rsidR="00D40073" w:rsidRDefault="00000000">
      <w:pPr>
        <w:pStyle w:val="ListBullet"/>
      </w:pPr>
      <w:r>
        <w:t xml:space="preserve">Select </w:t>
      </w:r>
      <w:r>
        <w:rPr>
          <w:b/>
        </w:rPr>
        <w:t>Export</w:t>
      </w:r>
      <w:r>
        <w:t xml:space="preserve"> to download the diagram as </w:t>
      </w:r>
      <w:r>
        <w:rPr>
          <w:b/>
        </w:rPr>
        <w:t>draw.io</w:t>
      </w:r>
      <w:r>
        <w:t xml:space="preserve">, </w:t>
      </w:r>
      <w:r>
        <w:rPr>
          <w:b/>
        </w:rPr>
        <w:t>XMind</w:t>
      </w:r>
      <w:r>
        <w:t xml:space="preserve">, or </w:t>
      </w:r>
      <w:r>
        <w:rPr>
          <w:b/>
        </w:rPr>
        <w:t>Excalidraw</w:t>
      </w:r>
      <w:r>
        <w:t>.</w:t>
      </w:r>
    </w:p>
    <w:p w14:paraId="7C682A89" w14:textId="77777777" w:rsidR="00D40073" w:rsidRDefault="00000000" w:rsidP="0098123F">
      <w:pPr>
        <w:jc w:val="center"/>
      </w:pPr>
      <w:r>
        <w:rPr>
          <w:noProof/>
        </w:rPr>
        <w:drawing>
          <wp:inline distT="0" distB="0" distL="0" distR="0" wp14:anchorId="2D606D16" wp14:editId="19E761C2">
            <wp:extent cx="5236563" cy="2945567"/>
            <wp:effectExtent l="0" t="0" r="0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All-board---search-006.0s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6958" cy="2968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4CDDE" w14:textId="77777777" w:rsidR="00D40073" w:rsidRDefault="00000000" w:rsidP="0098123F">
      <w:pPr>
        <w:jc w:val="center"/>
      </w:pPr>
      <w:r>
        <w:rPr>
          <w:i/>
          <w:color w:val="666666"/>
        </w:rPr>
        <w:t>Figure 6. All boards page with search.</w:t>
      </w:r>
    </w:p>
    <w:p w14:paraId="5BCAA07A" w14:textId="77777777" w:rsidR="00D40073" w:rsidRDefault="00000000">
      <w:r>
        <w:rPr>
          <w:noProof/>
        </w:rPr>
        <w:lastRenderedPageBreak/>
        <w:drawing>
          <wp:inline distT="0" distB="0" distL="0" distR="0" wp14:anchorId="764A0A7E" wp14:editId="11817A77">
            <wp:extent cx="5400000" cy="30375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27 at 11.33.4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B5891" w14:textId="77777777" w:rsidR="00D40073" w:rsidRDefault="00000000" w:rsidP="0098123F">
      <w:pPr>
        <w:jc w:val="center"/>
      </w:pPr>
      <w:r>
        <w:rPr>
          <w:i/>
          <w:color w:val="666666"/>
        </w:rPr>
        <w:t>Export menu with draw.io, XMind, Excalidraw, Mermaid, Image, and Vector options.</w:t>
      </w:r>
    </w:p>
    <w:p w14:paraId="220169E6" w14:textId="77777777" w:rsidR="00D40073" w:rsidRDefault="00000000">
      <w:r>
        <w:rPr>
          <w:color w:val="CCCCCC"/>
        </w:rPr>
        <w:t>──────────────────────────────────────────────────</w:t>
      </w:r>
    </w:p>
    <w:p w14:paraId="2B487160" w14:textId="77777777" w:rsidR="00D40073" w:rsidRDefault="00000000">
      <w:pPr>
        <w:pStyle w:val="Heading2"/>
      </w:pPr>
      <w:r>
        <w:t>Tips</w:t>
      </w:r>
    </w:p>
    <w:p w14:paraId="15323B08" w14:textId="77777777" w:rsidR="00D40073" w:rsidRDefault="00000000">
      <w:pPr>
        <w:pStyle w:val="ListBullet"/>
      </w:pPr>
      <w:r>
        <w:t>Name the diagram type, important nodes, and connections in each prompt.</w:t>
      </w:r>
    </w:p>
    <w:p w14:paraId="430F5C80" w14:textId="77777777" w:rsidR="00D40073" w:rsidRDefault="00000000">
      <w:pPr>
        <w:pStyle w:val="ListBullet"/>
      </w:pPr>
      <w:r>
        <w:t>Use the same conversation for follow-up edits.</w:t>
      </w:r>
    </w:p>
    <w:p w14:paraId="3F5C75FD" w14:textId="77777777" w:rsidR="00D40073" w:rsidRDefault="00000000">
      <w:pPr>
        <w:pStyle w:val="ListBullet"/>
      </w:pPr>
      <w:r>
        <w:t xml:space="preserve">Run </w:t>
      </w:r>
      <w:r>
        <w:rPr>
          <w:b/>
        </w:rPr>
        <w:t>Auto layout</w:t>
      </w:r>
      <w:r>
        <w:t xml:space="preserve"> after large edits or imports, then review the result with </w:t>
      </w:r>
      <w:r>
        <w:rPr>
          <w:b/>
        </w:rPr>
        <w:t>AI fix</w:t>
      </w:r>
      <w:r>
        <w:t>.</w:t>
      </w:r>
    </w:p>
    <w:p w14:paraId="59273C6E" w14:textId="77777777" w:rsidR="00D40073" w:rsidRDefault="00000000">
      <w:pPr>
        <w:pStyle w:val="ListBullet"/>
      </w:pPr>
      <w:r>
        <w:t>Save before importing, exporting, or leaving the board.</w:t>
      </w:r>
    </w:p>
    <w:p w14:paraId="514639C7" w14:textId="77777777" w:rsidR="00D40073" w:rsidRDefault="00000000">
      <w:pPr>
        <w:pStyle w:val="ListBullet"/>
      </w:pPr>
      <w:r>
        <w:t>Use representative labels instead of personal or confidential information.</w:t>
      </w:r>
    </w:p>
    <w:p w14:paraId="0E235DC3" w14:textId="77777777" w:rsidR="00D40073" w:rsidRDefault="00000000">
      <w:r>
        <w:rPr>
          <w:color w:val="CCCCCC"/>
        </w:rPr>
        <w:t>──────────────────────────────────────────────────</w:t>
      </w:r>
    </w:p>
    <w:p w14:paraId="7DD0CCD7" w14:textId="77777777" w:rsidR="00D40073" w:rsidRDefault="00000000">
      <w:pPr>
        <w:pStyle w:val="Heading2"/>
      </w:pPr>
      <w:r>
        <w:t>Limitations</w:t>
      </w:r>
    </w:p>
    <w:p w14:paraId="4E4F4D7D" w14:textId="77777777" w:rsidR="00D40073" w:rsidRDefault="00000000">
      <w:pPr>
        <w:pStyle w:val="ListBullet"/>
      </w:pPr>
      <w:r>
        <w:t>AI-generated nodes, labels, and relationships should be checked before use.</w:t>
      </w:r>
    </w:p>
    <w:p w14:paraId="535C9824" w14:textId="77777777" w:rsidR="00D40073" w:rsidRDefault="00000000">
      <w:pPr>
        <w:pStyle w:val="ListBullet"/>
      </w:pPr>
      <w:r>
        <w:rPr>
          <w:b/>
        </w:rPr>
        <w:t>Auto layout</w:t>
      </w:r>
      <w:r>
        <w:t xml:space="preserve"> and </w:t>
      </w:r>
      <w:r>
        <w:rPr>
          <w:b/>
        </w:rPr>
        <w:t>AI fix</w:t>
      </w:r>
      <w:r>
        <w:t xml:space="preserve"> can move diagram content; they do not replace a manual review.</w:t>
      </w:r>
    </w:p>
    <w:p w14:paraId="22456DDA" w14:textId="77777777" w:rsidR="00D40073" w:rsidRDefault="00000000">
      <w:pPr>
        <w:pStyle w:val="ListBullet"/>
      </w:pPr>
      <w:r>
        <w:t>Import replaces the current diagram.</w:t>
      </w:r>
    </w:p>
    <w:p w14:paraId="5C9416B1" w14:textId="77777777" w:rsidR="00D40073" w:rsidRDefault="00000000">
      <w:pPr>
        <w:pStyle w:val="ListBullet"/>
      </w:pPr>
      <w:r>
        <w:t>Chat changes are not persisted as a server-side checkpoint until the board is saved.</w:t>
      </w:r>
    </w:p>
    <w:p w14:paraId="38375D9E" w14:textId="77777777" w:rsidR="00D40073" w:rsidRDefault="00000000">
      <w:pPr>
        <w:pStyle w:val="ListBullet"/>
      </w:pPr>
      <w:r>
        <w:t>The documented export formats are draw.io, XMind, and Excalidraw. PNG/SVG export, when available, is client-side.</w:t>
      </w:r>
    </w:p>
    <w:p w14:paraId="3F0F3DA8" w14:textId="77777777" w:rsidR="00D40073" w:rsidRDefault="00000000">
      <w:r>
        <w:rPr>
          <w:color w:val="CCCCCC"/>
        </w:rPr>
        <w:t>──────────────────────────────────────────────────</w:t>
      </w:r>
    </w:p>
    <w:p w14:paraId="616400E2" w14:textId="398746E7" w:rsidR="00D40073" w:rsidRPr="0098123F" w:rsidRDefault="00000000">
      <w:pPr>
        <w:rPr>
          <w:lang w:val="vi-VN"/>
        </w:rPr>
      </w:pPr>
      <w:r>
        <w:rPr>
          <w:i/>
        </w:rPr>
        <w:t>Last updated at: 28/07/2026</w:t>
      </w:r>
    </w:p>
    <w:sectPr w:rsidR="00D40073" w:rsidRPr="0098123F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77486994">
    <w:abstractNumId w:val="8"/>
  </w:num>
  <w:num w:numId="2" w16cid:durableId="1581254841">
    <w:abstractNumId w:val="6"/>
  </w:num>
  <w:num w:numId="3" w16cid:durableId="1379548678">
    <w:abstractNumId w:val="5"/>
  </w:num>
  <w:num w:numId="4" w16cid:durableId="2013098903">
    <w:abstractNumId w:val="4"/>
  </w:num>
  <w:num w:numId="5" w16cid:durableId="1183934525">
    <w:abstractNumId w:val="7"/>
  </w:num>
  <w:num w:numId="6" w16cid:durableId="1198200638">
    <w:abstractNumId w:val="3"/>
  </w:num>
  <w:num w:numId="7" w16cid:durableId="8721586">
    <w:abstractNumId w:val="2"/>
  </w:num>
  <w:num w:numId="8" w16cid:durableId="1234699830">
    <w:abstractNumId w:val="1"/>
  </w:num>
  <w:num w:numId="9" w16cid:durableId="13938870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8123F"/>
    <w:rsid w:val="00AA1D8D"/>
    <w:rsid w:val="00B47730"/>
    <w:rsid w:val="00CB0664"/>
    <w:rsid w:val="00D40073"/>
    <w:rsid w:val="00FC693F"/>
    <w:rsid w:val="00FF78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299FCBF0"/>
  <w14:defaultImageDpi w14:val="300"/>
  <w15:docId w15:val="{E4E2E572-F25B-4446-A86B-EC8BF14FEF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g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jp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650</Words>
  <Characters>3710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2</cp:revision>
  <dcterms:created xsi:type="dcterms:W3CDTF">2013-12-23T23:15:00Z</dcterms:created>
  <dcterms:modified xsi:type="dcterms:W3CDTF">2026-07-28T07:14:00Z</dcterms:modified>
  <cp:category/>
</cp:coreProperties>
</file>